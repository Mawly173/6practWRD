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CAE" w:rsidRPr="004C6EC1" w:rsidRDefault="004C6EC1" w:rsidP="004C6EC1">
      <w:pPr>
        <w:jc w:val="center"/>
        <w:rPr>
          <w:lang w:val="ru-RU"/>
        </w:rPr>
      </w:pPr>
      <w:r w:rsidRPr="004C6EC1">
        <w:rPr>
          <w:b/>
          <w:sz w:val="32"/>
          <w:lang w:val="ru-RU"/>
        </w:rPr>
        <w:t>ОТЧЁТ ПО ПРАКТИЧЕСКОЙ РАБОТЕ № 6</w:t>
      </w:r>
      <w:r w:rsidRPr="004C6EC1">
        <w:rPr>
          <w:b/>
          <w:sz w:val="32"/>
          <w:lang w:val="ru-RU"/>
        </w:rPr>
        <w:br/>
      </w:r>
      <w:r w:rsidRPr="004C6EC1">
        <w:rPr>
          <w:b/>
          <w:sz w:val="26"/>
          <w:lang w:val="ru-RU"/>
        </w:rPr>
        <w:t>Дисциплина: МДК.04.01 Внедрение, поддержка компьютерных систем и обеспечение качества функционирования компьютерных систем</w:t>
      </w:r>
      <w:r w:rsidRPr="004C6EC1">
        <w:rPr>
          <w:b/>
          <w:sz w:val="26"/>
          <w:lang w:val="ru-RU"/>
        </w:rPr>
        <w:br/>
      </w:r>
      <w:r w:rsidRPr="004C6EC1">
        <w:rPr>
          <w:b/>
          <w:sz w:val="26"/>
          <w:lang w:val="ru-RU"/>
        </w:rPr>
        <w:br/>
        <w:t xml:space="preserve">Тема: Разработка информационной </w:t>
      </w:r>
      <w:r w:rsidRPr="004C6EC1">
        <w:rPr>
          <w:b/>
          <w:sz w:val="26"/>
          <w:lang w:val="ru-RU"/>
        </w:rPr>
        <w:t>системы «Автосалон»</w:t>
      </w:r>
      <w:r w:rsidRPr="004C6EC1">
        <w:rPr>
          <w:b/>
          <w:sz w:val="26"/>
          <w:lang w:val="ru-RU"/>
        </w:rPr>
        <w:br/>
        <w:t xml:space="preserve">Часть 1: </w:t>
      </w:r>
      <w:r>
        <w:rPr>
          <w:b/>
          <w:sz w:val="26"/>
        </w:rPr>
        <w:t>Web</w:t>
      </w:r>
      <w:r w:rsidRPr="004C6EC1">
        <w:rPr>
          <w:b/>
          <w:sz w:val="26"/>
          <w:lang w:val="ru-RU"/>
        </w:rPr>
        <w:t>-приложение (</w:t>
      </w:r>
      <w:r>
        <w:rPr>
          <w:b/>
          <w:sz w:val="26"/>
        </w:rPr>
        <w:t>Django</w:t>
      </w:r>
      <w:r w:rsidRPr="004C6EC1">
        <w:rPr>
          <w:b/>
          <w:sz w:val="26"/>
          <w:lang w:val="ru-RU"/>
        </w:rPr>
        <w:t xml:space="preserve"> + </w:t>
      </w:r>
      <w:r>
        <w:rPr>
          <w:b/>
          <w:sz w:val="26"/>
        </w:rPr>
        <w:t>DRF</w:t>
      </w:r>
      <w:r w:rsidRPr="004C6EC1">
        <w:rPr>
          <w:b/>
          <w:sz w:val="26"/>
          <w:lang w:val="ru-RU"/>
        </w:rPr>
        <w:t xml:space="preserve"> + </w:t>
      </w:r>
      <w:r>
        <w:rPr>
          <w:b/>
          <w:sz w:val="26"/>
        </w:rPr>
        <w:t>PostgreSQL</w:t>
      </w:r>
      <w:r w:rsidRPr="004C6EC1">
        <w:rPr>
          <w:b/>
          <w:sz w:val="26"/>
          <w:lang w:val="ru-RU"/>
        </w:rPr>
        <w:t>)</w:t>
      </w:r>
    </w:p>
    <w:p w:rsidR="00454CAE" w:rsidRPr="004C6EC1" w:rsidRDefault="00454CAE">
      <w:pPr>
        <w:rPr>
          <w:lang w:val="ru-RU"/>
        </w:rPr>
      </w:pPr>
    </w:p>
    <w:p w:rsidR="00454CAE" w:rsidRPr="004C6EC1" w:rsidRDefault="00454CAE">
      <w:pPr>
        <w:rPr>
          <w:lang w:val="ru-RU"/>
        </w:rPr>
      </w:pPr>
    </w:p>
    <w:p w:rsidR="00454CAE" w:rsidRPr="004C6EC1" w:rsidRDefault="00454CAE">
      <w:pPr>
        <w:rPr>
          <w:lang w:val="ru-RU"/>
        </w:rPr>
      </w:pPr>
    </w:p>
    <w:p w:rsidR="00454CAE" w:rsidRPr="004C6EC1" w:rsidRDefault="00454CAE">
      <w:pPr>
        <w:rPr>
          <w:lang w:val="ru-RU"/>
        </w:rPr>
      </w:pPr>
    </w:p>
    <w:p w:rsidR="00454CAE" w:rsidRPr="004C6EC1" w:rsidRDefault="00454CAE">
      <w:pPr>
        <w:rPr>
          <w:lang w:val="ru-RU"/>
        </w:rPr>
      </w:pPr>
    </w:p>
    <w:p w:rsidR="00454CAE" w:rsidRPr="004C6EC1" w:rsidRDefault="004C6EC1">
      <w:pPr>
        <w:ind w:right="720"/>
        <w:jc w:val="right"/>
        <w:rPr>
          <w:lang w:val="ru-RU"/>
        </w:rPr>
      </w:pPr>
      <w:r w:rsidRPr="004C6EC1">
        <w:rPr>
          <w:lang w:val="ru-RU"/>
        </w:rPr>
        <w:t>Выполнил: студент группы [</w:t>
      </w:r>
      <w:r>
        <w:t>XX</w:t>
      </w:r>
      <w:r w:rsidRPr="004C6EC1">
        <w:rPr>
          <w:lang w:val="ru-RU"/>
        </w:rPr>
        <w:t>-</w:t>
      </w:r>
      <w:r>
        <w:t>XX</w:t>
      </w:r>
      <w:r w:rsidRPr="004C6EC1">
        <w:rPr>
          <w:lang w:val="ru-RU"/>
        </w:rPr>
        <w:t>]</w:t>
      </w:r>
      <w:r w:rsidRPr="004C6EC1">
        <w:rPr>
          <w:lang w:val="ru-RU"/>
        </w:rPr>
        <w:br/>
        <w:t>[ФИО студента]</w:t>
      </w:r>
      <w:r w:rsidRPr="004C6EC1">
        <w:rPr>
          <w:lang w:val="ru-RU"/>
        </w:rPr>
        <w:br/>
      </w:r>
      <w:r w:rsidRPr="004C6EC1">
        <w:rPr>
          <w:lang w:val="ru-RU"/>
        </w:rPr>
        <w:br/>
        <w:t>Проверил: [ФИО преподавателя]</w:t>
      </w:r>
    </w:p>
    <w:p w:rsidR="00454CAE" w:rsidRPr="004C6EC1" w:rsidRDefault="00454CAE">
      <w:pPr>
        <w:rPr>
          <w:lang w:val="ru-RU"/>
        </w:rPr>
      </w:pPr>
    </w:p>
    <w:p w:rsidR="00454CAE" w:rsidRPr="004C6EC1" w:rsidRDefault="00454CAE">
      <w:pPr>
        <w:rPr>
          <w:lang w:val="ru-RU"/>
        </w:rPr>
      </w:pPr>
    </w:p>
    <w:p w:rsidR="00454CAE" w:rsidRPr="004C6EC1" w:rsidRDefault="00454CAE">
      <w:pPr>
        <w:rPr>
          <w:lang w:val="ru-RU"/>
        </w:rPr>
      </w:pPr>
    </w:p>
    <w:p w:rsidR="00454CAE" w:rsidRPr="004C6EC1" w:rsidRDefault="00454CAE">
      <w:pPr>
        <w:rPr>
          <w:lang w:val="ru-RU"/>
        </w:rPr>
      </w:pPr>
    </w:p>
    <w:p w:rsidR="00454CAE" w:rsidRPr="004C6EC1" w:rsidRDefault="00454CAE">
      <w:pPr>
        <w:rPr>
          <w:lang w:val="ru-RU"/>
        </w:rPr>
      </w:pPr>
    </w:p>
    <w:p w:rsidR="00454CAE" w:rsidRPr="004C6EC1" w:rsidRDefault="004C6EC1" w:rsidP="004C6EC1">
      <w:pPr>
        <w:jc w:val="center"/>
        <w:rPr>
          <w:lang w:val="ru-RU"/>
        </w:rPr>
      </w:pPr>
      <w:r w:rsidRPr="004C6EC1">
        <w:rPr>
          <w:lang w:val="ru-RU"/>
        </w:rPr>
        <w:t>Москва, 2026</w:t>
      </w:r>
      <w:r w:rsidRPr="004C6EC1">
        <w:rPr>
          <w:lang w:val="ru-RU"/>
        </w:rPr>
        <w:br w:type="page"/>
      </w:r>
    </w:p>
    <w:p w:rsidR="00454CAE" w:rsidRPr="004C6EC1" w:rsidRDefault="004C6EC1">
      <w:pPr>
        <w:keepNext/>
        <w:spacing w:before="240" w:after="120"/>
        <w:rPr>
          <w:lang w:val="ru-RU"/>
        </w:rPr>
      </w:pPr>
      <w:r w:rsidRPr="004C6EC1">
        <w:rPr>
          <w:b/>
          <w:sz w:val="28"/>
          <w:lang w:val="ru-RU"/>
        </w:rPr>
        <w:lastRenderedPageBreak/>
        <w:t>Введение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lang w:val="ru-RU"/>
        </w:rPr>
        <w:t>Актуальность разработки информационной системы (ИС) для автосалона обу</w:t>
      </w:r>
      <w:r w:rsidRPr="004C6EC1">
        <w:rPr>
          <w:lang w:val="ru-RU"/>
        </w:rPr>
        <w:t xml:space="preserve">словлена необходимостью комплексной автоматизации процессов учета транспортных средств, эффективного взаимодействия с клиентами и оптимизации ежедневных бизнес-процессов менеджеров по продажам. Современный автосалон требует надежной, расширяемой и быстрой </w:t>
      </w:r>
      <w:r w:rsidRPr="004C6EC1">
        <w:rPr>
          <w:lang w:val="ru-RU"/>
        </w:rPr>
        <w:t>информационной системы для минимизации рутинных операций, исключения человеческого фактора и предоставления оперативной аналитики руководству.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lang w:val="ru-RU"/>
        </w:rPr>
        <w:t xml:space="preserve">Цель работы: Закрепить практические навыки проектирования и разработки модульного веб-приложения, его интеграции </w:t>
      </w:r>
      <w:r w:rsidRPr="004C6EC1">
        <w:rPr>
          <w:lang w:val="ru-RU"/>
        </w:rPr>
        <w:t>с реляционными СУБД, тестирования бизнес-логики и документирования результатов. Подготовить полноценный отчёт и защиту по результатам разработки серверной (</w:t>
      </w:r>
      <w:r>
        <w:t>web</w:t>
      </w:r>
      <w:r w:rsidRPr="004C6EC1">
        <w:rPr>
          <w:lang w:val="ru-RU"/>
        </w:rPr>
        <w:t>) части информационной системы.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lang w:val="ru-RU"/>
        </w:rPr>
        <w:t>Задачи работы: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1. Проанализировать предметную область, выявить </w:t>
      </w:r>
      <w:r w:rsidRPr="004C6EC1">
        <w:rPr>
          <w:lang w:val="ru-RU"/>
        </w:rPr>
        <w:t>ключевые бизнес-процессы и сформировать требования к системе.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2. Спроектировать модульную структуру веб-приложения, схему интеграции модулей и </w:t>
      </w:r>
      <w:r>
        <w:t>ER</w:t>
      </w:r>
      <w:r w:rsidRPr="004C6EC1">
        <w:rPr>
          <w:lang w:val="ru-RU"/>
        </w:rPr>
        <w:t>-диаграмму базы данных.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3. Обосновать выбор технологического стека разработки.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4. Реализовать бэкенд-часть прил</w:t>
      </w:r>
      <w:r w:rsidRPr="004C6EC1">
        <w:rPr>
          <w:lang w:val="ru-RU"/>
        </w:rPr>
        <w:t xml:space="preserve">ожения на языке </w:t>
      </w:r>
      <w:r>
        <w:t>Python</w:t>
      </w:r>
      <w:r w:rsidRPr="004C6EC1">
        <w:rPr>
          <w:lang w:val="ru-RU"/>
        </w:rPr>
        <w:t xml:space="preserve"> с использованием веб-фреймворка </w:t>
      </w:r>
      <w:r>
        <w:t>Django</w:t>
      </w:r>
      <w:r w:rsidRPr="004C6EC1">
        <w:rPr>
          <w:lang w:val="ru-RU"/>
        </w:rPr>
        <w:t xml:space="preserve"> и </w:t>
      </w:r>
      <w:r>
        <w:t>Django</w:t>
      </w:r>
      <w:r w:rsidRPr="004C6EC1">
        <w:rPr>
          <w:lang w:val="ru-RU"/>
        </w:rPr>
        <w:t xml:space="preserve"> </w:t>
      </w:r>
      <w:r>
        <w:t>REST</w:t>
      </w:r>
      <w:r w:rsidRPr="004C6EC1">
        <w:rPr>
          <w:lang w:val="ru-RU"/>
        </w:rPr>
        <w:t xml:space="preserve"> </w:t>
      </w:r>
      <w:r>
        <w:t>Framework</w:t>
      </w:r>
      <w:r w:rsidRPr="004C6EC1">
        <w:rPr>
          <w:lang w:val="ru-RU"/>
        </w:rPr>
        <w:t xml:space="preserve"> (</w:t>
      </w:r>
      <w:r>
        <w:t>DRF</w:t>
      </w:r>
      <w:r w:rsidRPr="004C6EC1">
        <w:rPr>
          <w:lang w:val="ru-RU"/>
        </w:rPr>
        <w:t>).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5. Настроить СУБД </w:t>
      </w:r>
      <w:r>
        <w:t>PostgreSQL</w:t>
      </w:r>
      <w:r w:rsidRPr="004C6EC1">
        <w:rPr>
          <w:lang w:val="ru-RU"/>
        </w:rPr>
        <w:t xml:space="preserve"> и обеспечить безопасную </w:t>
      </w:r>
      <w:r>
        <w:t>JWT</w:t>
      </w:r>
      <w:r w:rsidRPr="004C6EC1">
        <w:rPr>
          <w:lang w:val="ru-RU"/>
        </w:rPr>
        <w:t>-авторизацию для различных ролей пользователей.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6. Покрыть ключевой функционал бизнес-логики </w:t>
      </w:r>
      <w:r>
        <w:t>Unit</w:t>
      </w:r>
      <w:r w:rsidRPr="004C6EC1">
        <w:rPr>
          <w:lang w:val="ru-RU"/>
        </w:rPr>
        <w:t>-тестами.</w:t>
      </w:r>
    </w:p>
    <w:p w:rsidR="00454CAE" w:rsidRPr="004C6EC1" w:rsidRDefault="004C6EC1">
      <w:pPr>
        <w:keepNext/>
        <w:spacing w:before="240" w:after="120"/>
        <w:rPr>
          <w:lang w:val="ru-RU"/>
        </w:rPr>
      </w:pPr>
      <w:r w:rsidRPr="004C6EC1">
        <w:rPr>
          <w:b/>
          <w:sz w:val="28"/>
          <w:lang w:val="ru-RU"/>
        </w:rPr>
        <w:t>Глава 1. Анализ предметной области и требований</w:t>
      </w:r>
    </w:p>
    <w:p w:rsidR="00454CAE" w:rsidRPr="004C6EC1" w:rsidRDefault="004C6EC1">
      <w:pPr>
        <w:keepNext/>
        <w:spacing w:before="240" w:after="80"/>
        <w:rPr>
          <w:lang w:val="ru-RU"/>
        </w:rPr>
      </w:pPr>
      <w:r w:rsidRPr="004C6EC1">
        <w:rPr>
          <w:b/>
          <w:lang w:val="ru-RU"/>
        </w:rPr>
        <w:t>1.1 Описание бизнес-процессов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lang w:val="ru-RU"/>
        </w:rPr>
        <w:t xml:space="preserve">Основной бизнес-процесс автосалона включает в себя несколько взаимосвязанных этапов: поступление новых или подержанных автомобилей на </w:t>
      </w:r>
      <w:r w:rsidRPr="004C6EC1">
        <w:rPr>
          <w:lang w:val="ru-RU"/>
        </w:rPr>
        <w:lastRenderedPageBreak/>
        <w:t>учет, ведение и актуализация каталога брендо</w:t>
      </w:r>
      <w:r w:rsidRPr="004C6EC1">
        <w:rPr>
          <w:lang w:val="ru-RU"/>
        </w:rPr>
        <w:t>в и моделей, регистрация новых клиентов в системе, а также обработка и оформление заказов менеджерами. Ключевой особенностью логики является каскадное изменение статусов: при создании заказа на покупку конкретный автомобиль автоматически переводится в стат</w:t>
      </w:r>
      <w:r w:rsidRPr="004C6EC1">
        <w:rPr>
          <w:lang w:val="ru-RU"/>
        </w:rPr>
        <w:t>ус «Забронирован» (</w:t>
      </w:r>
      <w:r>
        <w:t>reserved</w:t>
      </w:r>
      <w:r w:rsidRPr="004C6EC1">
        <w:rPr>
          <w:lang w:val="ru-RU"/>
        </w:rPr>
        <w:t xml:space="preserve">), а </w:t>
      </w:r>
      <w:proofErr w:type="gramStart"/>
      <w:r w:rsidRPr="004C6EC1">
        <w:rPr>
          <w:lang w:val="ru-RU"/>
        </w:rPr>
        <w:t>по успешному завершении</w:t>
      </w:r>
      <w:proofErr w:type="gramEnd"/>
      <w:r w:rsidRPr="004C6EC1">
        <w:rPr>
          <w:lang w:val="ru-RU"/>
        </w:rPr>
        <w:t xml:space="preserve"> сделки и оплате — в статус «Продан» (</w:t>
      </w:r>
      <w:r>
        <w:t>sold</w:t>
      </w:r>
      <w:r w:rsidRPr="004C6EC1">
        <w:rPr>
          <w:lang w:val="ru-RU"/>
        </w:rPr>
        <w:t>). Если заказ отменяется, автомобиль снова становится «Доступен» (</w:t>
      </w:r>
      <w:r>
        <w:t>available</w:t>
      </w:r>
      <w:r w:rsidRPr="004C6EC1">
        <w:rPr>
          <w:lang w:val="ru-RU"/>
        </w:rPr>
        <w:t>).</w:t>
      </w:r>
    </w:p>
    <w:p w:rsidR="00454CAE" w:rsidRPr="004C6EC1" w:rsidRDefault="004C6EC1">
      <w:pPr>
        <w:keepNext/>
        <w:spacing w:before="240" w:after="80"/>
        <w:rPr>
          <w:lang w:val="ru-RU"/>
        </w:rPr>
      </w:pPr>
      <w:r w:rsidRPr="004C6EC1">
        <w:rPr>
          <w:b/>
          <w:lang w:val="ru-RU"/>
        </w:rPr>
        <w:t>1.2 Роли пользователей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• Менеджер: Оформление новых заказов, регистрация и ведени</w:t>
      </w:r>
      <w:r w:rsidRPr="004C6EC1">
        <w:rPr>
          <w:lang w:val="ru-RU"/>
        </w:rPr>
        <w:t>е карточек клиентов, операционная работа с каталогом, изменение статусов автомобилей при взаимодействии с покупателем.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• Администратор: Полное управление всеми сущностями системы через встроенную панель администрирования, управление правами доступа и учетн</w:t>
      </w:r>
      <w:r w:rsidRPr="004C6EC1">
        <w:rPr>
          <w:lang w:val="ru-RU"/>
        </w:rPr>
        <w:t>ыми записями сотрудников.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• Руководитель: Просмотр сводных аналитических отчетов, расчет </w:t>
      </w:r>
      <w:r>
        <w:t>KPI</w:t>
      </w:r>
      <w:r w:rsidRPr="004C6EC1">
        <w:rPr>
          <w:lang w:val="ru-RU"/>
        </w:rPr>
        <w:t xml:space="preserve"> эффективности работы менеджеров и объемов продаж за определенные периоды.</w:t>
      </w:r>
    </w:p>
    <w:p w:rsidR="00454CAE" w:rsidRPr="004C6EC1" w:rsidRDefault="004C6EC1">
      <w:pPr>
        <w:keepNext/>
        <w:spacing w:before="240" w:after="80"/>
        <w:rPr>
          <w:lang w:val="ru-RU"/>
        </w:rPr>
      </w:pPr>
      <w:r w:rsidRPr="004C6EC1">
        <w:rPr>
          <w:b/>
          <w:lang w:val="ru-RU"/>
        </w:rPr>
        <w:t>1.3 Требования к информационной системе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lang w:val="ru-RU"/>
        </w:rPr>
        <w:t>На основе анализа бизнес-процессов были сформиров</w:t>
      </w:r>
      <w:r w:rsidRPr="004C6EC1">
        <w:rPr>
          <w:lang w:val="ru-RU"/>
        </w:rPr>
        <w:t>аны следующие требования: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b/>
          <w:lang w:val="ru-RU"/>
        </w:rPr>
        <w:t xml:space="preserve">1. </w:t>
      </w:r>
      <w:r w:rsidRPr="004C6EC1">
        <w:rPr>
          <w:lang w:val="ru-RU"/>
        </w:rPr>
        <w:t>Функциональные требования: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• Управление пользователями (регистрация, авторизация, разделение прав доступа по ролям).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• Учет автомобилей и брендов (добавление, редактирование, удаление, фильтрация по статусам).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• Ведение клиентс</w:t>
      </w:r>
      <w:r w:rsidRPr="004C6EC1">
        <w:rPr>
          <w:lang w:val="ru-RU"/>
        </w:rPr>
        <w:t xml:space="preserve">кой базы данных (ФИО, телефон, </w:t>
      </w:r>
      <w:r>
        <w:t>email</w:t>
      </w:r>
      <w:r w:rsidRPr="004C6EC1">
        <w:rPr>
          <w:lang w:val="ru-RU"/>
        </w:rPr>
        <w:t>).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• Обработка заказов с автоматическим (каскадным) переключением жизненного цикла автомобиля.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• Формирование аналитической отчетности по продажам и </w:t>
      </w:r>
      <w:r>
        <w:t>KPI</w:t>
      </w:r>
      <w:r w:rsidRPr="004C6EC1">
        <w:rPr>
          <w:lang w:val="ru-RU"/>
        </w:rPr>
        <w:t xml:space="preserve"> менеджеров.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b/>
          <w:lang w:val="ru-RU"/>
        </w:rPr>
        <w:lastRenderedPageBreak/>
        <w:t xml:space="preserve">2. </w:t>
      </w:r>
      <w:r w:rsidRPr="004C6EC1">
        <w:rPr>
          <w:lang w:val="ru-RU"/>
        </w:rPr>
        <w:t>Нефункциональные требования: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• Модульная архитектура</w:t>
      </w:r>
      <w:r w:rsidRPr="004C6EC1">
        <w:rPr>
          <w:lang w:val="ru-RU"/>
        </w:rPr>
        <w:t xml:space="preserve"> серверной части проекта.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• Безопасность эндпоинтов </w:t>
      </w:r>
      <w:r>
        <w:t>API</w:t>
      </w:r>
      <w:r w:rsidRPr="004C6EC1">
        <w:rPr>
          <w:lang w:val="ru-RU"/>
        </w:rPr>
        <w:t xml:space="preserve"> с использованием токенов формата </w:t>
      </w:r>
      <w:r>
        <w:t>JWT</w:t>
      </w:r>
      <w:r w:rsidRPr="004C6EC1">
        <w:rPr>
          <w:lang w:val="ru-RU"/>
        </w:rPr>
        <w:t>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• Использование реляционной СУБД для обеспечения целостности данных (</w:t>
      </w:r>
      <w:r>
        <w:t>ACID</w:t>
      </w:r>
      <w:r w:rsidRPr="004C6EC1">
        <w:rPr>
          <w:lang w:val="ru-RU"/>
        </w:rPr>
        <w:t>).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• Высокое покрытие бизнес-логики автоматическими </w:t>
      </w:r>
      <w:r>
        <w:t>Unit</w:t>
      </w:r>
      <w:r w:rsidRPr="004C6EC1">
        <w:rPr>
          <w:lang w:val="ru-RU"/>
        </w:rPr>
        <w:t>-тестами.</w:t>
      </w:r>
    </w:p>
    <w:p w:rsidR="00454CAE" w:rsidRPr="004C6EC1" w:rsidRDefault="004C6EC1">
      <w:pPr>
        <w:keepNext/>
        <w:spacing w:before="240" w:after="120"/>
        <w:rPr>
          <w:lang w:val="ru-RU"/>
        </w:rPr>
      </w:pPr>
      <w:r w:rsidRPr="004C6EC1">
        <w:rPr>
          <w:b/>
          <w:sz w:val="28"/>
          <w:lang w:val="ru-RU"/>
        </w:rPr>
        <w:t>Глава 2. Проектирование</w:t>
      </w:r>
      <w:r w:rsidRPr="004C6EC1">
        <w:rPr>
          <w:b/>
          <w:sz w:val="28"/>
          <w:lang w:val="ru-RU"/>
        </w:rPr>
        <w:t xml:space="preserve"> системы</w:t>
      </w:r>
    </w:p>
    <w:p w:rsidR="00454CAE" w:rsidRPr="004C6EC1" w:rsidRDefault="004C6EC1">
      <w:pPr>
        <w:keepNext/>
        <w:spacing w:before="240" w:after="80"/>
        <w:rPr>
          <w:lang w:val="ru-RU"/>
        </w:rPr>
      </w:pPr>
      <w:r w:rsidRPr="004C6EC1">
        <w:rPr>
          <w:b/>
          <w:lang w:val="ru-RU"/>
        </w:rPr>
        <w:t>2.1 Модульная структура и схема интеграции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lang w:val="ru-RU"/>
        </w:rPr>
        <w:t xml:space="preserve">Архитектура веб-приложения построена по модульному принципу, где каждое приложение </w:t>
      </w:r>
      <w:r>
        <w:t>Django</w:t>
      </w:r>
      <w:r w:rsidRPr="004C6EC1">
        <w:rPr>
          <w:lang w:val="ru-RU"/>
        </w:rPr>
        <w:t xml:space="preserve"> отвечает за свою изолированную бизнес-логику. Всего выделено 5 основных модулей: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1. </w:t>
      </w:r>
      <w:r>
        <w:t>accounts</w:t>
      </w:r>
      <w:r w:rsidRPr="004C6EC1">
        <w:rPr>
          <w:lang w:val="ru-RU"/>
        </w:rPr>
        <w:t xml:space="preserve"> — отвечает за регистр</w:t>
      </w:r>
      <w:r w:rsidRPr="004C6EC1">
        <w:rPr>
          <w:lang w:val="ru-RU"/>
        </w:rPr>
        <w:t xml:space="preserve">ацию, профили пользователей и генерацию </w:t>
      </w:r>
      <w:r>
        <w:t>JWT</w:t>
      </w:r>
      <w:r w:rsidRPr="004C6EC1">
        <w:rPr>
          <w:lang w:val="ru-RU"/>
        </w:rPr>
        <w:t>-токенов.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2. </w:t>
      </w:r>
      <w:r>
        <w:t>catalog</w:t>
      </w:r>
      <w:r w:rsidRPr="004C6EC1">
        <w:rPr>
          <w:lang w:val="ru-RU"/>
        </w:rPr>
        <w:t xml:space="preserve"> — хранит информацию о брендах (</w:t>
      </w:r>
      <w:r>
        <w:t>Brand</w:t>
      </w:r>
      <w:r w:rsidRPr="004C6EC1">
        <w:rPr>
          <w:lang w:val="ru-RU"/>
        </w:rPr>
        <w:t>) и конкретных автомобилях (</w:t>
      </w:r>
      <w:r>
        <w:t>Car</w:t>
      </w:r>
      <w:r w:rsidRPr="004C6EC1">
        <w:rPr>
          <w:lang w:val="ru-RU"/>
        </w:rPr>
        <w:t>).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3. </w:t>
      </w:r>
      <w:r>
        <w:t>clients</w:t>
      </w:r>
      <w:r w:rsidRPr="004C6EC1">
        <w:rPr>
          <w:lang w:val="ru-RU"/>
        </w:rPr>
        <w:t xml:space="preserve"> — управляет персональными и контактными данными клиентов автосалона.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4. </w:t>
      </w:r>
      <w:r>
        <w:t>orders</w:t>
      </w:r>
      <w:r w:rsidRPr="004C6EC1">
        <w:rPr>
          <w:lang w:val="ru-RU"/>
        </w:rPr>
        <w:t xml:space="preserve"> — реализует логику создания зака</w:t>
      </w:r>
      <w:r w:rsidRPr="004C6EC1">
        <w:rPr>
          <w:lang w:val="ru-RU"/>
        </w:rPr>
        <w:t>зов и связывает сущности менеджера, автомобиля и клиента.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5. </w:t>
      </w:r>
      <w:r>
        <w:t>reports</w:t>
      </w:r>
      <w:r w:rsidRPr="004C6EC1">
        <w:rPr>
          <w:lang w:val="ru-RU"/>
        </w:rPr>
        <w:t xml:space="preserve"> — агрегирует данные из модулей </w:t>
      </w:r>
      <w:r>
        <w:t>orders</w:t>
      </w:r>
      <w:r w:rsidRPr="004C6EC1">
        <w:rPr>
          <w:lang w:val="ru-RU"/>
        </w:rPr>
        <w:t xml:space="preserve"> и </w:t>
      </w:r>
      <w:r>
        <w:t>accounts</w:t>
      </w:r>
      <w:r w:rsidRPr="004C6EC1">
        <w:rPr>
          <w:lang w:val="ru-RU"/>
        </w:rPr>
        <w:t xml:space="preserve"> для вычисления </w:t>
      </w:r>
      <w:r>
        <w:t>KPI</w:t>
      </w:r>
      <w:r w:rsidRPr="004C6EC1">
        <w:rPr>
          <w:lang w:val="ru-RU"/>
        </w:rPr>
        <w:t>.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b/>
          <w:lang w:val="ru-RU"/>
        </w:rPr>
        <w:t xml:space="preserve">Связи модулей: </w:t>
      </w:r>
      <w:r w:rsidRPr="004C6EC1">
        <w:rPr>
          <w:lang w:val="ru-RU"/>
        </w:rPr>
        <w:t>Схема интеграции модулей: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Модуль `</w:t>
      </w:r>
      <w:r>
        <w:t>orders</w:t>
      </w:r>
      <w:r w:rsidRPr="004C6EC1">
        <w:rPr>
          <w:lang w:val="ru-RU"/>
        </w:rPr>
        <w:t xml:space="preserve">` является центральным узлом интеграции: он импортирует модель </w:t>
      </w:r>
      <w:r w:rsidRPr="004C6EC1">
        <w:rPr>
          <w:lang w:val="ru-RU"/>
        </w:rPr>
        <w:t>пользователя из `</w:t>
      </w:r>
      <w:r>
        <w:t>accounts</w:t>
      </w:r>
      <w:r w:rsidRPr="004C6EC1">
        <w:rPr>
          <w:lang w:val="ru-RU"/>
        </w:rPr>
        <w:t>` (в качестве менеджера), модель автомобиля из `</w:t>
      </w:r>
      <w:r>
        <w:t>catalog</w:t>
      </w:r>
      <w:r w:rsidRPr="004C6EC1">
        <w:rPr>
          <w:lang w:val="ru-RU"/>
        </w:rPr>
        <w:t>` (для бронирования/продажи) и модель контрагента из `</w:t>
      </w:r>
      <w:r>
        <w:t>clients</w:t>
      </w:r>
      <w:r w:rsidRPr="004C6EC1">
        <w:rPr>
          <w:lang w:val="ru-RU"/>
        </w:rPr>
        <w:t>`. При изменении статуса в `</w:t>
      </w:r>
      <w:r>
        <w:t>orders</w:t>
      </w:r>
      <w:r w:rsidRPr="004C6EC1">
        <w:rPr>
          <w:lang w:val="ru-RU"/>
        </w:rPr>
        <w:t>`, происходят каскадные вызовы методов сохранения моделей в `</w:t>
      </w:r>
      <w:r>
        <w:t>catalog</w:t>
      </w:r>
      <w:r w:rsidRPr="004C6EC1">
        <w:rPr>
          <w:lang w:val="ru-RU"/>
        </w:rPr>
        <w:t>`. Модуль `</w:t>
      </w:r>
      <w:r>
        <w:t>re</w:t>
      </w:r>
      <w:r>
        <w:t>ports</w:t>
      </w:r>
      <w:r w:rsidRPr="004C6EC1">
        <w:rPr>
          <w:lang w:val="ru-RU"/>
        </w:rPr>
        <w:t>` осуществляет сквозное чтение таблиц `</w:t>
      </w:r>
      <w:r>
        <w:t>orders</w:t>
      </w:r>
      <w:r w:rsidRPr="004C6EC1">
        <w:rPr>
          <w:lang w:val="ru-RU"/>
        </w:rPr>
        <w:t>` для агрегации метрик эффективности.</w:t>
      </w:r>
    </w:p>
    <w:p w:rsidR="00454CAE" w:rsidRPr="004C6EC1" w:rsidRDefault="004C6EC1">
      <w:pPr>
        <w:keepNext/>
        <w:spacing w:before="240" w:after="80"/>
        <w:rPr>
          <w:lang w:val="ru-RU"/>
        </w:rPr>
      </w:pPr>
      <w:r w:rsidRPr="004C6EC1">
        <w:rPr>
          <w:b/>
          <w:lang w:val="ru-RU"/>
        </w:rPr>
        <w:lastRenderedPageBreak/>
        <w:t>2.2 Обоснование выбора технологий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• </w:t>
      </w:r>
      <w:r>
        <w:t>Python</w:t>
      </w:r>
      <w:r w:rsidRPr="004C6EC1">
        <w:rPr>
          <w:lang w:val="ru-RU"/>
        </w:rPr>
        <w:t xml:space="preserve"> 3.12 + </w:t>
      </w:r>
      <w:r>
        <w:t>Django</w:t>
      </w:r>
      <w:r w:rsidRPr="004C6EC1">
        <w:rPr>
          <w:lang w:val="ru-RU"/>
        </w:rPr>
        <w:t xml:space="preserve"> 5.0: Язык </w:t>
      </w:r>
      <w:r>
        <w:t>Python</w:t>
      </w:r>
      <w:r w:rsidRPr="004C6EC1">
        <w:rPr>
          <w:lang w:val="ru-RU"/>
        </w:rPr>
        <w:t xml:space="preserve"> обеспечивает высокую скорость написания кода и чистоту синтаксиса. Фреймворк </w:t>
      </w:r>
      <w:r>
        <w:t>Django</w:t>
      </w:r>
      <w:r w:rsidRPr="004C6EC1">
        <w:rPr>
          <w:lang w:val="ru-RU"/>
        </w:rPr>
        <w:t xml:space="preserve"> предоставл</w:t>
      </w:r>
      <w:r w:rsidRPr="004C6EC1">
        <w:rPr>
          <w:lang w:val="ru-RU"/>
        </w:rPr>
        <w:t xml:space="preserve">яет мощную встроенную </w:t>
      </w:r>
      <w:r>
        <w:t>ORM</w:t>
      </w:r>
      <w:r w:rsidRPr="004C6EC1">
        <w:rPr>
          <w:lang w:val="ru-RU"/>
        </w:rPr>
        <w:t xml:space="preserve">, административную панель «из коробки» и готовую модульную структуру приложения, что критически важно для быстрой и надежной разработки </w:t>
      </w:r>
      <w:r>
        <w:t>Enterprise</w:t>
      </w:r>
      <w:r w:rsidRPr="004C6EC1">
        <w:rPr>
          <w:lang w:val="ru-RU"/>
        </w:rPr>
        <w:t>-решений.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• </w:t>
      </w:r>
      <w:r>
        <w:t>PostgreSQL</w:t>
      </w:r>
      <w:r w:rsidRPr="004C6EC1">
        <w:rPr>
          <w:lang w:val="ru-RU"/>
        </w:rPr>
        <w:t xml:space="preserve"> 16: Мощная коммерческая реляционная база данных с открытым исх</w:t>
      </w:r>
      <w:r w:rsidRPr="004C6EC1">
        <w:rPr>
          <w:lang w:val="ru-RU"/>
        </w:rPr>
        <w:t>одным кодом. Выбрана благодаря строгой поддержке транзакций (</w:t>
      </w:r>
      <w:r>
        <w:t>ACID</w:t>
      </w:r>
      <w:r w:rsidRPr="004C6EC1">
        <w:rPr>
          <w:lang w:val="ru-RU"/>
        </w:rPr>
        <w:t xml:space="preserve">), высокой производительности при сложных </w:t>
      </w:r>
      <w:r>
        <w:t>JOIN</w:t>
      </w:r>
      <w:r w:rsidRPr="004C6EC1">
        <w:rPr>
          <w:lang w:val="ru-RU"/>
        </w:rPr>
        <w:t xml:space="preserve">-запросах (необходимых для аналитики заказов) и полной совместимости с </w:t>
      </w:r>
      <w:r>
        <w:t>ORM</w:t>
      </w:r>
      <w:r w:rsidRPr="004C6EC1">
        <w:rPr>
          <w:lang w:val="ru-RU"/>
        </w:rPr>
        <w:t xml:space="preserve"> </w:t>
      </w:r>
      <w:r>
        <w:t>Django</w:t>
      </w:r>
      <w:r w:rsidRPr="004C6EC1">
        <w:rPr>
          <w:lang w:val="ru-RU"/>
        </w:rPr>
        <w:t>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• </w:t>
      </w:r>
      <w:r>
        <w:t>Django</w:t>
      </w:r>
      <w:r w:rsidRPr="004C6EC1">
        <w:rPr>
          <w:lang w:val="ru-RU"/>
        </w:rPr>
        <w:t xml:space="preserve"> </w:t>
      </w:r>
      <w:r>
        <w:t>REST</w:t>
      </w:r>
      <w:r w:rsidRPr="004C6EC1">
        <w:rPr>
          <w:lang w:val="ru-RU"/>
        </w:rPr>
        <w:t xml:space="preserve"> </w:t>
      </w:r>
      <w:r>
        <w:t>Framework</w:t>
      </w:r>
      <w:r w:rsidRPr="004C6EC1">
        <w:rPr>
          <w:lang w:val="ru-RU"/>
        </w:rPr>
        <w:t xml:space="preserve"> (</w:t>
      </w:r>
      <w:r>
        <w:t>DRF</w:t>
      </w:r>
      <w:r w:rsidRPr="004C6EC1">
        <w:rPr>
          <w:lang w:val="ru-RU"/>
        </w:rPr>
        <w:t>): Промышленный стандарт для постр</w:t>
      </w:r>
      <w:r w:rsidRPr="004C6EC1">
        <w:rPr>
          <w:lang w:val="ru-RU"/>
        </w:rPr>
        <w:t xml:space="preserve">оения </w:t>
      </w:r>
      <w:r>
        <w:t>RESTful</w:t>
      </w:r>
      <w:r w:rsidRPr="004C6EC1">
        <w:rPr>
          <w:lang w:val="ru-RU"/>
        </w:rPr>
        <w:t xml:space="preserve"> </w:t>
      </w:r>
      <w:r>
        <w:t>API</w:t>
      </w:r>
      <w:r w:rsidRPr="004C6EC1">
        <w:rPr>
          <w:lang w:val="ru-RU"/>
        </w:rPr>
        <w:t xml:space="preserve"> на </w:t>
      </w:r>
      <w:r>
        <w:t>Django</w:t>
      </w:r>
      <w:r w:rsidRPr="004C6EC1">
        <w:rPr>
          <w:lang w:val="ru-RU"/>
        </w:rPr>
        <w:t>. Он автоматизирует сериализацию данных, валидацию входящих запросов, гибкую настройку классов разрешений (</w:t>
      </w:r>
      <w:r>
        <w:t>Permissions</w:t>
      </w:r>
      <w:r w:rsidRPr="004C6EC1">
        <w:rPr>
          <w:lang w:val="ru-RU"/>
        </w:rPr>
        <w:t>) и предоставляет удобный веб-интерфейс для тестирования эндпоинтов.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• </w:t>
      </w:r>
      <w:r>
        <w:t>JWT</w:t>
      </w:r>
      <w:r w:rsidRPr="004C6EC1">
        <w:rPr>
          <w:lang w:val="ru-RU"/>
        </w:rPr>
        <w:t>-авторизация (</w:t>
      </w:r>
      <w:r>
        <w:t>SimpleJWT</w:t>
      </w:r>
      <w:r w:rsidRPr="004C6EC1">
        <w:rPr>
          <w:lang w:val="ru-RU"/>
        </w:rPr>
        <w:t>): Использован</w:t>
      </w:r>
      <w:r w:rsidRPr="004C6EC1">
        <w:rPr>
          <w:lang w:val="ru-RU"/>
        </w:rPr>
        <w:t xml:space="preserve">ие токенов </w:t>
      </w:r>
      <w:r>
        <w:t>JSON</w:t>
      </w:r>
      <w:r w:rsidRPr="004C6EC1">
        <w:rPr>
          <w:lang w:val="ru-RU"/>
        </w:rPr>
        <w:t xml:space="preserve"> </w:t>
      </w:r>
      <w:r>
        <w:t>Web</w:t>
      </w:r>
      <w:r w:rsidRPr="004C6EC1">
        <w:rPr>
          <w:lang w:val="ru-RU"/>
        </w:rPr>
        <w:t xml:space="preserve"> </w:t>
      </w:r>
      <w:r>
        <w:t>Token</w:t>
      </w:r>
      <w:r w:rsidRPr="004C6EC1">
        <w:rPr>
          <w:lang w:val="ru-RU"/>
        </w:rPr>
        <w:t xml:space="preserve"> позволяет реализовать </w:t>
      </w:r>
      <w:r>
        <w:t>stateless</w:t>
      </w:r>
      <w:r w:rsidRPr="004C6EC1">
        <w:rPr>
          <w:lang w:val="ru-RU"/>
        </w:rPr>
        <w:t xml:space="preserve">-аутентификацию. Это повышает безопасность системы (токены не хранятся в сессиях на сервере) и позволяет гибко разграничивать доступ к методам </w:t>
      </w:r>
      <w:r>
        <w:t>API</w:t>
      </w:r>
      <w:r w:rsidRPr="004C6EC1">
        <w:rPr>
          <w:lang w:val="ru-RU"/>
        </w:rPr>
        <w:t xml:space="preserve"> на основе ролей пользователей.</w:t>
      </w:r>
    </w:p>
    <w:p w:rsidR="00454CAE" w:rsidRPr="004C6EC1" w:rsidRDefault="004C6EC1">
      <w:pPr>
        <w:keepNext/>
        <w:spacing w:before="240" w:after="80"/>
        <w:rPr>
          <w:lang w:val="ru-RU"/>
        </w:rPr>
      </w:pPr>
      <w:r w:rsidRPr="004C6EC1">
        <w:rPr>
          <w:b/>
          <w:lang w:val="ru-RU"/>
        </w:rPr>
        <w:t>2.3 Структура базы да</w:t>
      </w:r>
      <w:r w:rsidRPr="004C6EC1">
        <w:rPr>
          <w:b/>
          <w:lang w:val="ru-RU"/>
        </w:rPr>
        <w:t>нных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lang w:val="ru-RU"/>
        </w:rPr>
        <w:t>База данных состоит из 5 ключевых таблиц: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1. </w:t>
      </w:r>
      <w:r>
        <w:t>User</w:t>
      </w:r>
      <w:r w:rsidRPr="004C6EC1">
        <w:rPr>
          <w:lang w:val="ru-RU"/>
        </w:rPr>
        <w:t xml:space="preserve"> (встроенная модель </w:t>
      </w:r>
      <w:r>
        <w:t>Django</w:t>
      </w:r>
      <w:r w:rsidRPr="004C6EC1">
        <w:rPr>
          <w:lang w:val="ru-RU"/>
        </w:rPr>
        <w:t>, расширенная ролями для менеджеров, администраторов и руководителей).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2. </w:t>
      </w:r>
      <w:r>
        <w:t>Brand</w:t>
      </w:r>
      <w:r w:rsidRPr="004C6EC1">
        <w:rPr>
          <w:lang w:val="ru-RU"/>
        </w:rPr>
        <w:t xml:space="preserve"> (</w:t>
      </w:r>
      <w:r>
        <w:t>id</w:t>
      </w:r>
      <w:r w:rsidRPr="004C6EC1">
        <w:rPr>
          <w:lang w:val="ru-RU"/>
        </w:rPr>
        <w:t xml:space="preserve">, </w:t>
      </w:r>
      <w:r>
        <w:t>name</w:t>
      </w:r>
      <w:r w:rsidRPr="004C6EC1">
        <w:rPr>
          <w:lang w:val="ru-RU"/>
        </w:rPr>
        <w:t xml:space="preserve">, </w:t>
      </w:r>
      <w:r>
        <w:t>country</w:t>
      </w:r>
      <w:r w:rsidRPr="004C6EC1">
        <w:rPr>
          <w:lang w:val="ru-RU"/>
        </w:rPr>
        <w:t>) — справочник автомобильных марок.</w:t>
      </w:r>
    </w:p>
    <w:p w:rsidR="00454CAE" w:rsidRDefault="004C6EC1">
      <w:pPr>
        <w:spacing w:after="80"/>
      </w:pPr>
      <w:r>
        <w:t>3. Car (id, brand_id, model_name, price, s</w:t>
      </w:r>
      <w:r>
        <w:t>tatus) — реестр автомобилей со статусами available, reserved, sold.</w:t>
      </w:r>
    </w:p>
    <w:p w:rsidR="00454CAE" w:rsidRDefault="004C6EC1">
      <w:pPr>
        <w:spacing w:after="80"/>
      </w:pPr>
      <w:r>
        <w:t>4. Client (id, full_name, phone, email) — клиентская база.</w:t>
      </w:r>
    </w:p>
    <w:p w:rsidR="00454CAE" w:rsidRDefault="004C6EC1">
      <w:pPr>
        <w:spacing w:after="80"/>
      </w:pPr>
      <w:r>
        <w:t>5. Order (id, manager_id, car_id, client_id, created_at, status) — журнал заказов.</w:t>
      </w:r>
    </w:p>
    <w:p w:rsidR="00454CAE" w:rsidRPr="004C6EC1" w:rsidRDefault="004C6EC1">
      <w:pPr>
        <w:keepNext/>
        <w:spacing w:before="240" w:after="120"/>
        <w:rPr>
          <w:lang w:val="ru-RU"/>
        </w:rPr>
      </w:pPr>
      <w:r w:rsidRPr="004C6EC1">
        <w:rPr>
          <w:b/>
          <w:sz w:val="28"/>
          <w:lang w:val="ru-RU"/>
        </w:rPr>
        <w:lastRenderedPageBreak/>
        <w:t>Глава 3. Реализация модулей</w:t>
      </w:r>
    </w:p>
    <w:p w:rsidR="00454CAE" w:rsidRPr="004C6EC1" w:rsidRDefault="004C6EC1">
      <w:pPr>
        <w:keepNext/>
        <w:spacing w:before="240" w:after="80"/>
        <w:rPr>
          <w:lang w:val="ru-RU"/>
        </w:rPr>
      </w:pPr>
      <w:r w:rsidRPr="004C6EC1">
        <w:rPr>
          <w:b/>
          <w:lang w:val="ru-RU"/>
        </w:rPr>
        <w:t xml:space="preserve">1. Модуль </w:t>
      </w:r>
      <w:r>
        <w:rPr>
          <w:b/>
        </w:rPr>
        <w:t>accounts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Назначение: Управление учетными записями пользователей (менеджеров, администраторов), регистрация, аутентификация и предоставление </w:t>
      </w:r>
      <w:r>
        <w:t>JWT</w:t>
      </w:r>
      <w:r w:rsidRPr="004C6EC1">
        <w:rPr>
          <w:lang w:val="ru-RU"/>
        </w:rPr>
        <w:t>-токенов доступа (</w:t>
      </w:r>
      <w:r>
        <w:t>Access</w:t>
      </w:r>
      <w:r w:rsidRPr="004C6EC1">
        <w:rPr>
          <w:lang w:val="ru-RU"/>
        </w:rPr>
        <w:t>/</w:t>
      </w:r>
      <w:r>
        <w:t>Refresh</w:t>
      </w:r>
      <w:r w:rsidRPr="004C6EC1">
        <w:rPr>
          <w:lang w:val="ru-RU"/>
        </w:rPr>
        <w:t>).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b/>
          <w:lang w:val="ru-RU"/>
        </w:rPr>
        <w:t xml:space="preserve">• </w:t>
      </w:r>
      <w:r w:rsidRPr="004C6EC1">
        <w:rPr>
          <w:lang w:val="ru-RU"/>
        </w:rPr>
        <w:t>Компонент моделей (</w:t>
      </w:r>
      <w:r>
        <w:t>models</w:t>
      </w:r>
      <w:r w:rsidRPr="004C6EC1">
        <w:rPr>
          <w:lang w:val="ru-RU"/>
        </w:rPr>
        <w:t>.</w:t>
      </w:r>
      <w:r>
        <w:t>py</w:t>
      </w:r>
      <w:r w:rsidRPr="004C6EC1">
        <w:rPr>
          <w:lang w:val="ru-RU"/>
        </w:rPr>
        <w:t>):</w:t>
      </w:r>
    </w:p>
    <w:p w:rsidR="00454CAE" w:rsidRPr="004C6EC1" w:rsidRDefault="004C6EC1">
      <w:pPr>
        <w:spacing w:before="40" w:after="40" w:line="240" w:lineRule="auto"/>
        <w:ind w:left="576"/>
        <w:rPr>
          <w:lang w:val="ru-RU"/>
        </w:rPr>
      </w:pPr>
      <w:r w:rsidRPr="004C6EC1">
        <w:rPr>
          <w:rFonts w:ascii="Consolas" w:hAnsi="Consolas"/>
          <w:sz w:val="20"/>
          <w:lang w:val="ru-RU"/>
        </w:rPr>
        <w:t xml:space="preserve"># </w:t>
      </w:r>
      <w:r>
        <w:rPr>
          <w:rFonts w:ascii="Consolas" w:hAnsi="Consolas"/>
          <w:sz w:val="20"/>
        </w:rPr>
        <w:t>accounts</w:t>
      </w:r>
      <w:r w:rsidRPr="004C6EC1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models</w:t>
      </w:r>
      <w:r w:rsidRPr="004C6EC1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py</w:t>
      </w:r>
      <w:r w:rsidRPr="004C6EC1">
        <w:rPr>
          <w:rFonts w:ascii="Consolas" w:hAnsi="Consolas"/>
          <w:sz w:val="20"/>
          <w:lang w:val="ru-RU"/>
        </w:rPr>
        <w:br/>
        <w:t xml:space="preserve"># Используется стандартная </w:t>
      </w:r>
      <w:r w:rsidRPr="004C6EC1">
        <w:rPr>
          <w:rFonts w:ascii="Consolas" w:hAnsi="Consolas"/>
          <w:sz w:val="20"/>
          <w:lang w:val="ru-RU"/>
        </w:rPr>
        <w:t xml:space="preserve">модель </w:t>
      </w:r>
      <w:r>
        <w:rPr>
          <w:rFonts w:ascii="Consolas" w:hAnsi="Consolas"/>
          <w:sz w:val="20"/>
        </w:rPr>
        <w:t>User</w:t>
      </w:r>
      <w:r w:rsidRPr="004C6EC1">
        <w:rPr>
          <w:rFonts w:ascii="Consolas" w:hAnsi="Consolas"/>
          <w:sz w:val="20"/>
          <w:lang w:val="ru-RU"/>
        </w:rPr>
        <w:t xml:space="preserve"> из </w:t>
      </w:r>
      <w:r>
        <w:rPr>
          <w:rFonts w:ascii="Consolas" w:hAnsi="Consolas"/>
          <w:sz w:val="20"/>
        </w:rPr>
        <w:t>django</w:t>
      </w:r>
      <w:r w:rsidRPr="004C6EC1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contrib</w:t>
      </w:r>
      <w:r w:rsidRPr="004C6EC1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auth</w:t>
      </w:r>
      <w:r w:rsidRPr="004C6EC1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models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сериализаторов (serializers.py):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accounts/serializers.py</w:t>
      </w:r>
      <w:r>
        <w:rPr>
          <w:rFonts w:ascii="Consolas" w:hAnsi="Consolas"/>
          <w:sz w:val="20"/>
        </w:rPr>
        <w:br/>
        <w:t>from rest_framework import serializers</w:t>
      </w:r>
      <w:r>
        <w:rPr>
          <w:rFonts w:ascii="Consolas" w:hAnsi="Consolas"/>
          <w:sz w:val="20"/>
        </w:rPr>
        <w:br/>
        <w:t>from django.contrib.auth.models import User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UserSerializer(serializers.ModelSerializer):</w:t>
      </w:r>
      <w:r>
        <w:rPr>
          <w:rFonts w:ascii="Consolas" w:hAnsi="Consolas"/>
          <w:sz w:val="20"/>
        </w:rPr>
        <w:br/>
        <w:t xml:space="preserve">    clas</w:t>
      </w:r>
      <w:r>
        <w:rPr>
          <w:rFonts w:ascii="Consolas" w:hAnsi="Consolas"/>
          <w:sz w:val="20"/>
        </w:rPr>
        <w:t>s Meta:</w:t>
      </w:r>
      <w:r>
        <w:rPr>
          <w:rFonts w:ascii="Consolas" w:hAnsi="Consolas"/>
          <w:sz w:val="20"/>
        </w:rPr>
        <w:br/>
        <w:t xml:space="preserve">        model = User</w:t>
      </w:r>
      <w:r>
        <w:rPr>
          <w:rFonts w:ascii="Consolas" w:hAnsi="Consolas"/>
          <w:sz w:val="20"/>
        </w:rPr>
        <w:br/>
        <w:t xml:space="preserve">        fields = ['id', 'username', 'email', 'first_name', 'last_name']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представлений (views.py):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accounts/views.py</w:t>
      </w:r>
      <w:r>
        <w:rPr>
          <w:rFonts w:ascii="Consolas" w:hAnsi="Consolas"/>
          <w:sz w:val="20"/>
        </w:rPr>
        <w:br/>
        <w:t>from rest_framework_simplejwt.views import TokenObtainPairView</w:t>
      </w:r>
      <w:r>
        <w:rPr>
          <w:rFonts w:ascii="Consolas" w:hAnsi="Consolas"/>
          <w:sz w:val="20"/>
        </w:rPr>
        <w:br/>
        <w:t># Используется стандартный TokenOb</w:t>
      </w:r>
      <w:r>
        <w:rPr>
          <w:rFonts w:ascii="Consolas" w:hAnsi="Consolas"/>
          <w:sz w:val="20"/>
        </w:rPr>
        <w:t>tainPairView из SimpleJWT для выдачи токенов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маршрутизации (urls.py):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accounts/urls.py</w:t>
      </w:r>
      <w:r>
        <w:rPr>
          <w:rFonts w:ascii="Consolas" w:hAnsi="Consolas"/>
          <w:sz w:val="20"/>
        </w:rPr>
        <w:br/>
        <w:t>from django.urls import path</w:t>
      </w:r>
      <w:r>
        <w:rPr>
          <w:rFonts w:ascii="Consolas" w:hAnsi="Consolas"/>
          <w:sz w:val="20"/>
        </w:rPr>
        <w:br/>
        <w:t>from rest_framework_simplejwt.views import TokenObtainPairView, TokenRefreshView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urlpatterns = [</w:t>
      </w:r>
      <w:r>
        <w:rPr>
          <w:rFonts w:ascii="Consolas" w:hAnsi="Consolas"/>
          <w:sz w:val="20"/>
        </w:rPr>
        <w:br/>
        <w:t xml:space="preserve">    path('login/', TokenObta</w:t>
      </w:r>
      <w:r>
        <w:rPr>
          <w:rFonts w:ascii="Consolas" w:hAnsi="Consolas"/>
          <w:sz w:val="20"/>
        </w:rPr>
        <w:t>inPairView.as_view(), name='token_obtain_pair'),</w:t>
      </w:r>
      <w:r>
        <w:rPr>
          <w:rFonts w:ascii="Consolas" w:hAnsi="Consolas"/>
          <w:sz w:val="20"/>
        </w:rPr>
        <w:br/>
        <w:t xml:space="preserve">    path('refresh/', TokenRefreshView.as_view(), name='token_refresh'),</w:t>
      </w:r>
      <w:r>
        <w:rPr>
          <w:rFonts w:ascii="Consolas" w:hAnsi="Consolas"/>
          <w:sz w:val="20"/>
        </w:rPr>
        <w:br/>
        <w:t>]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[Место для ключевых скриншотов кода модуля]</w:t>
      </w:r>
    </w:p>
    <w:p w:rsidR="00454CAE" w:rsidRPr="004C6EC1" w:rsidRDefault="004C6EC1">
      <w:pPr>
        <w:keepNext/>
        <w:spacing w:before="240" w:after="80"/>
        <w:rPr>
          <w:lang w:val="ru-RU"/>
        </w:rPr>
      </w:pPr>
      <w:r w:rsidRPr="004C6EC1">
        <w:rPr>
          <w:b/>
          <w:lang w:val="ru-RU"/>
        </w:rPr>
        <w:t xml:space="preserve">2. Модуль </w:t>
      </w:r>
      <w:r>
        <w:rPr>
          <w:b/>
        </w:rPr>
        <w:t>catalog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Назначение: Ведение справочника автомобильных брендов и автопарка, дост</w:t>
      </w:r>
      <w:r w:rsidRPr="004C6EC1">
        <w:rPr>
          <w:lang w:val="ru-RU"/>
        </w:rPr>
        <w:t>упного для продажи, с отслеживанием статусов готовности к сделке.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моделей (models.py):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lastRenderedPageBreak/>
        <w:t># catalog/models.py</w:t>
      </w:r>
      <w:r>
        <w:rPr>
          <w:rFonts w:ascii="Consolas" w:hAnsi="Consolas"/>
          <w:sz w:val="20"/>
        </w:rPr>
        <w:br/>
        <w:t>from django.db import models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Brand(models.Model):</w:t>
      </w:r>
      <w:r>
        <w:rPr>
          <w:rFonts w:ascii="Consolas" w:hAnsi="Consolas"/>
          <w:sz w:val="20"/>
        </w:rPr>
        <w:br/>
        <w:t xml:space="preserve">    name = models.CharField(max_length=100)</w:t>
      </w:r>
      <w:r>
        <w:rPr>
          <w:rFonts w:ascii="Consolas" w:hAnsi="Consolas"/>
          <w:sz w:val="20"/>
        </w:rPr>
        <w:br/>
        <w:t xml:space="preserve">    country = models.CharField(max_l</w:t>
      </w:r>
      <w:r>
        <w:rPr>
          <w:rFonts w:ascii="Consolas" w:hAnsi="Consolas"/>
          <w:sz w:val="20"/>
        </w:rPr>
        <w:t>ength=100)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Car(models.Model):</w:t>
      </w:r>
      <w:r>
        <w:rPr>
          <w:rFonts w:ascii="Consolas" w:hAnsi="Consolas"/>
          <w:sz w:val="20"/>
        </w:rPr>
        <w:br/>
        <w:t xml:space="preserve">    STATUS_CHOICES = [('available', 'Доступен'), ('reserved', 'Забронирован'), ('sold', 'Продан')]</w:t>
      </w:r>
      <w:r>
        <w:rPr>
          <w:rFonts w:ascii="Consolas" w:hAnsi="Consolas"/>
          <w:sz w:val="20"/>
        </w:rPr>
        <w:br/>
        <w:t xml:space="preserve">    brand = models.ForeignKey(Brand, on_delete=models.CASCADE)</w:t>
      </w:r>
      <w:r>
        <w:rPr>
          <w:rFonts w:ascii="Consolas" w:hAnsi="Consolas"/>
          <w:sz w:val="20"/>
        </w:rPr>
        <w:br/>
        <w:t xml:space="preserve">    model_name = models.CharField(max_length=100)</w:t>
      </w:r>
      <w:r>
        <w:rPr>
          <w:rFonts w:ascii="Consolas" w:hAnsi="Consolas"/>
          <w:sz w:val="20"/>
        </w:rPr>
        <w:br/>
        <w:t xml:space="preserve">    pri</w:t>
      </w:r>
      <w:r>
        <w:rPr>
          <w:rFonts w:ascii="Consolas" w:hAnsi="Consolas"/>
          <w:sz w:val="20"/>
        </w:rPr>
        <w:t>ce = models.DecimalField(max_digits=12, decimal_places=2)</w:t>
      </w:r>
      <w:r>
        <w:rPr>
          <w:rFonts w:ascii="Consolas" w:hAnsi="Consolas"/>
          <w:sz w:val="20"/>
        </w:rPr>
        <w:br/>
        <w:t xml:space="preserve">    status = models.CharField(max_length=20, choices=STATUS_CHOICES, default='available')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сериализаторов (serializers.py):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catalog/serializers.py</w:t>
      </w:r>
      <w:r>
        <w:rPr>
          <w:rFonts w:ascii="Consolas" w:hAnsi="Consolas"/>
          <w:sz w:val="20"/>
        </w:rPr>
        <w:br/>
        <w:t>from rest_framework import serializers</w:t>
      </w:r>
      <w:r>
        <w:rPr>
          <w:rFonts w:ascii="Consolas" w:hAnsi="Consolas"/>
          <w:sz w:val="20"/>
        </w:rPr>
        <w:br/>
        <w:t>from .models import Brand, Car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BrandSerializer(serializers.ModelSerializer):</w:t>
      </w:r>
      <w:r>
        <w:rPr>
          <w:rFonts w:ascii="Consolas" w:hAnsi="Consolas"/>
          <w:sz w:val="20"/>
        </w:rPr>
        <w:br/>
        <w:t xml:space="preserve">    class Meta:</w:t>
      </w:r>
      <w:r>
        <w:rPr>
          <w:rFonts w:ascii="Consolas" w:hAnsi="Consolas"/>
          <w:sz w:val="20"/>
        </w:rPr>
        <w:br/>
        <w:t xml:space="preserve">        model = Brand</w:t>
      </w:r>
      <w:r>
        <w:rPr>
          <w:rFonts w:ascii="Consolas" w:hAnsi="Consolas"/>
          <w:sz w:val="20"/>
        </w:rPr>
        <w:br/>
        <w:t xml:space="preserve">        fields = '__all__'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CarSerializer(serializers.ModelSerializer):</w:t>
      </w:r>
      <w:r>
        <w:rPr>
          <w:rFonts w:ascii="Consolas" w:hAnsi="Consolas"/>
          <w:sz w:val="20"/>
        </w:rPr>
        <w:br/>
        <w:t xml:space="preserve">    class Meta:</w:t>
      </w:r>
      <w:r>
        <w:rPr>
          <w:rFonts w:ascii="Consolas" w:hAnsi="Consolas"/>
          <w:sz w:val="20"/>
        </w:rPr>
        <w:br/>
        <w:t xml:space="preserve">        model = Car</w:t>
      </w:r>
      <w:r>
        <w:rPr>
          <w:rFonts w:ascii="Consolas" w:hAnsi="Consolas"/>
          <w:sz w:val="20"/>
        </w:rPr>
        <w:br/>
        <w:t xml:space="preserve">        fields = '_</w:t>
      </w:r>
      <w:r>
        <w:rPr>
          <w:rFonts w:ascii="Consolas" w:hAnsi="Consolas"/>
          <w:sz w:val="20"/>
        </w:rPr>
        <w:t>_all__'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представлений (views.py):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catalog/views.py</w:t>
      </w:r>
      <w:r>
        <w:rPr>
          <w:rFonts w:ascii="Consolas" w:hAnsi="Consolas"/>
          <w:sz w:val="20"/>
        </w:rPr>
        <w:br/>
        <w:t>from rest_framework import viewsets</w:t>
      </w:r>
      <w:r>
        <w:rPr>
          <w:rFonts w:ascii="Consolas" w:hAnsi="Consolas"/>
          <w:sz w:val="20"/>
        </w:rPr>
        <w:br/>
        <w:t>from .models import Brand, Car</w:t>
      </w:r>
      <w:r>
        <w:rPr>
          <w:rFonts w:ascii="Consolas" w:hAnsi="Consolas"/>
          <w:sz w:val="20"/>
        </w:rPr>
        <w:br/>
        <w:t>from .serializers import BrandSerializer, CarSerializer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BrandViewSet(viewsets.ModelViewSet):</w:t>
      </w:r>
      <w:r>
        <w:rPr>
          <w:rFonts w:ascii="Consolas" w:hAnsi="Consolas"/>
          <w:sz w:val="20"/>
        </w:rPr>
        <w:br/>
        <w:t xml:space="preserve">    queryset = Brand.obj</w:t>
      </w:r>
      <w:r>
        <w:rPr>
          <w:rFonts w:ascii="Consolas" w:hAnsi="Consolas"/>
          <w:sz w:val="20"/>
        </w:rPr>
        <w:t>ects.all()</w:t>
      </w:r>
      <w:r>
        <w:rPr>
          <w:rFonts w:ascii="Consolas" w:hAnsi="Consolas"/>
          <w:sz w:val="20"/>
        </w:rPr>
        <w:br/>
        <w:t xml:space="preserve">    serializer_class = BrandSerializer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CarViewSet(viewsets.ModelViewSet):</w:t>
      </w:r>
      <w:r>
        <w:rPr>
          <w:rFonts w:ascii="Consolas" w:hAnsi="Consolas"/>
          <w:sz w:val="20"/>
        </w:rPr>
        <w:br/>
        <w:t xml:space="preserve">    queryset = Car.objects.all()</w:t>
      </w:r>
      <w:r>
        <w:rPr>
          <w:rFonts w:ascii="Consolas" w:hAnsi="Consolas"/>
          <w:sz w:val="20"/>
        </w:rPr>
        <w:br/>
        <w:t xml:space="preserve">    serializer_class = CarSerializer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маршрутизации (urls.py):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catalog/urls.py</w:t>
      </w:r>
      <w:r>
        <w:rPr>
          <w:rFonts w:ascii="Consolas" w:hAnsi="Consolas"/>
          <w:sz w:val="20"/>
        </w:rPr>
        <w:br/>
        <w:t>from django.urls import path, include</w:t>
      </w:r>
      <w:r>
        <w:rPr>
          <w:rFonts w:ascii="Consolas" w:hAnsi="Consolas"/>
          <w:sz w:val="20"/>
        </w:rPr>
        <w:br/>
        <w:t>f</w:t>
      </w:r>
      <w:r>
        <w:rPr>
          <w:rFonts w:ascii="Consolas" w:hAnsi="Consolas"/>
          <w:sz w:val="20"/>
        </w:rPr>
        <w:t>rom rest_framework.routers import DefaultRouter</w:t>
      </w:r>
      <w:r>
        <w:rPr>
          <w:rFonts w:ascii="Consolas" w:hAnsi="Consolas"/>
          <w:sz w:val="20"/>
        </w:rPr>
        <w:br/>
        <w:t>from .views import BrandViewSet, CarViewSet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router = DefaultRouter()</w:t>
      </w:r>
      <w:r>
        <w:rPr>
          <w:rFonts w:ascii="Consolas" w:hAnsi="Consolas"/>
          <w:sz w:val="20"/>
        </w:rPr>
        <w:br/>
        <w:t>router.register('brands', BrandViewSet)</w:t>
      </w:r>
      <w:r>
        <w:rPr>
          <w:rFonts w:ascii="Consolas" w:hAnsi="Consolas"/>
          <w:sz w:val="20"/>
        </w:rPr>
        <w:br/>
        <w:t>router.register('cars', CarViewSet)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br/>
        <w:t>urlpatterns = [path('', include(router.urls))]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[Место для клю</w:t>
      </w:r>
      <w:r w:rsidRPr="004C6EC1">
        <w:rPr>
          <w:lang w:val="ru-RU"/>
        </w:rPr>
        <w:t>чевых скриншотов кода модуля]</w:t>
      </w:r>
    </w:p>
    <w:p w:rsidR="00454CAE" w:rsidRPr="004C6EC1" w:rsidRDefault="004C6EC1">
      <w:pPr>
        <w:keepNext/>
        <w:spacing w:before="240" w:after="80"/>
        <w:rPr>
          <w:lang w:val="ru-RU"/>
        </w:rPr>
      </w:pPr>
      <w:r w:rsidRPr="004C6EC1">
        <w:rPr>
          <w:b/>
          <w:lang w:val="ru-RU"/>
        </w:rPr>
        <w:t xml:space="preserve">3. Модуль </w:t>
      </w:r>
      <w:r>
        <w:rPr>
          <w:b/>
        </w:rPr>
        <w:t>clients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Назначение: Хранение и обработка персональных данных клиентов для обеспечения </w:t>
      </w:r>
      <w:r>
        <w:t>CRM</w:t>
      </w:r>
      <w:r w:rsidRPr="004C6EC1">
        <w:rPr>
          <w:lang w:val="ru-RU"/>
        </w:rPr>
        <w:t>-составляющей автосалона.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моделей (models.py):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clients/models.py</w:t>
      </w:r>
      <w:r>
        <w:rPr>
          <w:rFonts w:ascii="Consolas" w:hAnsi="Consolas"/>
          <w:sz w:val="20"/>
        </w:rPr>
        <w:br/>
        <w:t>from django.db import models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class </w:t>
      </w:r>
      <w:r>
        <w:rPr>
          <w:rFonts w:ascii="Consolas" w:hAnsi="Consolas"/>
          <w:sz w:val="20"/>
        </w:rPr>
        <w:t>Client(models.Model):</w:t>
      </w:r>
      <w:r>
        <w:rPr>
          <w:rFonts w:ascii="Consolas" w:hAnsi="Consolas"/>
          <w:sz w:val="20"/>
        </w:rPr>
        <w:br/>
        <w:t xml:space="preserve">    full_name = models.CharField(max_length=255)</w:t>
      </w:r>
      <w:r>
        <w:rPr>
          <w:rFonts w:ascii="Consolas" w:hAnsi="Consolas"/>
          <w:sz w:val="20"/>
        </w:rPr>
        <w:br/>
        <w:t xml:space="preserve">    phone = models.CharField(max_length=20)</w:t>
      </w:r>
      <w:r>
        <w:rPr>
          <w:rFonts w:ascii="Consolas" w:hAnsi="Consolas"/>
          <w:sz w:val="20"/>
        </w:rPr>
        <w:br/>
        <w:t xml:space="preserve">    email = models.EmailField()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сериализаторов (serializers.py):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clients/serializers.py</w:t>
      </w:r>
      <w:r>
        <w:rPr>
          <w:rFonts w:ascii="Consolas" w:hAnsi="Consolas"/>
          <w:sz w:val="20"/>
        </w:rPr>
        <w:br/>
        <w:t>from rest_framework import serializers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from .models import Client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ClientSerializer(serializers.ModelSerializer):</w:t>
      </w:r>
      <w:r>
        <w:rPr>
          <w:rFonts w:ascii="Consolas" w:hAnsi="Consolas"/>
          <w:sz w:val="20"/>
        </w:rPr>
        <w:br/>
        <w:t xml:space="preserve">    class Meta:</w:t>
      </w:r>
      <w:r>
        <w:rPr>
          <w:rFonts w:ascii="Consolas" w:hAnsi="Consolas"/>
          <w:sz w:val="20"/>
        </w:rPr>
        <w:br/>
        <w:t xml:space="preserve">        model = Client</w:t>
      </w:r>
      <w:r>
        <w:rPr>
          <w:rFonts w:ascii="Consolas" w:hAnsi="Consolas"/>
          <w:sz w:val="20"/>
        </w:rPr>
        <w:br/>
        <w:t xml:space="preserve">        fields = '__all__'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представлений (views.py):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clients/views.py</w:t>
      </w:r>
      <w:r>
        <w:rPr>
          <w:rFonts w:ascii="Consolas" w:hAnsi="Consolas"/>
          <w:sz w:val="20"/>
        </w:rPr>
        <w:br/>
        <w:t>from rest_framework import viewsets</w:t>
      </w:r>
      <w:r>
        <w:rPr>
          <w:rFonts w:ascii="Consolas" w:hAnsi="Consolas"/>
          <w:sz w:val="20"/>
        </w:rPr>
        <w:br/>
        <w:t xml:space="preserve">from .models </w:t>
      </w:r>
      <w:r>
        <w:rPr>
          <w:rFonts w:ascii="Consolas" w:hAnsi="Consolas"/>
          <w:sz w:val="20"/>
        </w:rPr>
        <w:t>import Client</w:t>
      </w:r>
      <w:r>
        <w:rPr>
          <w:rFonts w:ascii="Consolas" w:hAnsi="Consolas"/>
          <w:sz w:val="20"/>
        </w:rPr>
        <w:br/>
        <w:t>from .serializers import ClientSerializer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ClientViewSet(viewsets.ModelViewSet):</w:t>
      </w:r>
      <w:r>
        <w:rPr>
          <w:rFonts w:ascii="Consolas" w:hAnsi="Consolas"/>
          <w:sz w:val="20"/>
        </w:rPr>
        <w:br/>
        <w:t xml:space="preserve">    queryset = Client.objects.all()</w:t>
      </w:r>
      <w:r>
        <w:rPr>
          <w:rFonts w:ascii="Consolas" w:hAnsi="Consolas"/>
          <w:sz w:val="20"/>
        </w:rPr>
        <w:br/>
        <w:t xml:space="preserve">    serializer_class = ClientSerializer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маршрутизации (urls.py):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clients/urls.py</w:t>
      </w:r>
      <w:r>
        <w:rPr>
          <w:rFonts w:ascii="Consolas" w:hAnsi="Consolas"/>
          <w:sz w:val="20"/>
        </w:rPr>
        <w:br/>
        <w:t xml:space="preserve">from django.urls import </w:t>
      </w:r>
      <w:r>
        <w:rPr>
          <w:rFonts w:ascii="Consolas" w:hAnsi="Consolas"/>
          <w:sz w:val="20"/>
        </w:rPr>
        <w:t>path, include</w:t>
      </w:r>
      <w:r>
        <w:rPr>
          <w:rFonts w:ascii="Consolas" w:hAnsi="Consolas"/>
          <w:sz w:val="20"/>
        </w:rPr>
        <w:br/>
        <w:t>from rest_framework.routers import DefaultRouter</w:t>
      </w:r>
      <w:r>
        <w:rPr>
          <w:rFonts w:ascii="Consolas" w:hAnsi="Consolas"/>
          <w:sz w:val="20"/>
        </w:rPr>
        <w:br/>
        <w:t>from .views import ClientViewSet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router = DefaultRouter()</w:t>
      </w:r>
      <w:r>
        <w:rPr>
          <w:rFonts w:ascii="Consolas" w:hAnsi="Consolas"/>
          <w:sz w:val="20"/>
        </w:rPr>
        <w:br/>
        <w:t>router.register('clients', ClientViewSet)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urlpatterns = [path('', include(router.urls))]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[Место для ключевых скриншотов кода модуля]</w:t>
      </w:r>
    </w:p>
    <w:p w:rsidR="00454CAE" w:rsidRPr="004C6EC1" w:rsidRDefault="004C6EC1">
      <w:pPr>
        <w:keepNext/>
        <w:spacing w:before="240" w:after="80"/>
        <w:rPr>
          <w:lang w:val="ru-RU"/>
        </w:rPr>
      </w:pPr>
      <w:r w:rsidRPr="004C6EC1">
        <w:rPr>
          <w:b/>
          <w:lang w:val="ru-RU"/>
        </w:rPr>
        <w:lastRenderedPageBreak/>
        <w:t xml:space="preserve">4. Модуль </w:t>
      </w:r>
      <w:r>
        <w:rPr>
          <w:b/>
        </w:rPr>
        <w:t>orders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Назначение: Оформление продаж и бронирований. Содержит ключевой триггер каскадного обновления статусов автомобилей при создании или изменении статуса заказа.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моделей (models.py):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orders/models.py</w:t>
      </w:r>
      <w:r>
        <w:rPr>
          <w:rFonts w:ascii="Consolas" w:hAnsi="Consolas"/>
          <w:sz w:val="20"/>
        </w:rPr>
        <w:br/>
        <w:t>from django.db import models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from django.contrib.auth.models import User</w:t>
      </w:r>
      <w:r>
        <w:rPr>
          <w:rFonts w:ascii="Consolas" w:hAnsi="Consolas"/>
          <w:sz w:val="20"/>
        </w:rPr>
        <w:br/>
        <w:t>from catalog.models import Car</w:t>
      </w:r>
      <w:r>
        <w:rPr>
          <w:rFonts w:ascii="Consolas" w:hAnsi="Consolas"/>
          <w:sz w:val="20"/>
        </w:rPr>
        <w:br/>
        <w:t>from clients.models import Client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Order(models.Model):</w:t>
      </w:r>
      <w:r>
        <w:rPr>
          <w:rFonts w:ascii="Consolas" w:hAnsi="Consolas"/>
          <w:sz w:val="20"/>
        </w:rPr>
        <w:br/>
        <w:t xml:space="preserve">    STATUS_CHOICES = [('pending', 'В обработке'), ('completed', 'Завершен'), ('canceled', 'Отменен')]</w:t>
      </w:r>
      <w:r>
        <w:rPr>
          <w:rFonts w:ascii="Consolas" w:hAnsi="Consolas"/>
          <w:sz w:val="20"/>
        </w:rPr>
        <w:br/>
        <w:t xml:space="preserve">    manager = mod</w:t>
      </w:r>
      <w:r>
        <w:rPr>
          <w:rFonts w:ascii="Consolas" w:hAnsi="Consolas"/>
          <w:sz w:val="20"/>
        </w:rPr>
        <w:t>els.ForeignKey(User, on_delete=models.CASCADE)</w:t>
      </w:r>
      <w:r>
        <w:rPr>
          <w:rFonts w:ascii="Consolas" w:hAnsi="Consolas"/>
          <w:sz w:val="20"/>
        </w:rPr>
        <w:br/>
        <w:t xml:space="preserve">    car = models.ForeignKey(Car, on_delete=models.CASCADE)</w:t>
      </w:r>
      <w:r>
        <w:rPr>
          <w:rFonts w:ascii="Consolas" w:hAnsi="Consolas"/>
          <w:sz w:val="20"/>
        </w:rPr>
        <w:br/>
        <w:t xml:space="preserve">    client = models.ForeignKey(Client, on_delete=models.CASCADE)</w:t>
      </w:r>
      <w:r>
        <w:rPr>
          <w:rFonts w:ascii="Consolas" w:hAnsi="Consolas"/>
          <w:sz w:val="20"/>
        </w:rPr>
        <w:br/>
        <w:t xml:space="preserve">    created_at = models.DateTimeField(auto_now_add=True)</w:t>
      </w:r>
      <w:r>
        <w:rPr>
          <w:rFonts w:ascii="Consolas" w:hAnsi="Consolas"/>
          <w:sz w:val="20"/>
        </w:rPr>
        <w:br/>
        <w:t xml:space="preserve">    status = models.CharFiel</w:t>
      </w:r>
      <w:r>
        <w:rPr>
          <w:rFonts w:ascii="Consolas" w:hAnsi="Consolas"/>
          <w:sz w:val="20"/>
        </w:rPr>
        <w:t>d(max_length=20, choices=STATUS_CHOICES, default='pending')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save(self, *args, **kwargs):</w:t>
      </w:r>
      <w:r>
        <w:rPr>
          <w:rFonts w:ascii="Consolas" w:hAnsi="Consolas"/>
          <w:sz w:val="20"/>
        </w:rPr>
        <w:br/>
        <w:t xml:space="preserve">        if self.status == 'pending':</w:t>
      </w:r>
      <w:r>
        <w:rPr>
          <w:rFonts w:ascii="Consolas" w:hAnsi="Consolas"/>
          <w:sz w:val="20"/>
        </w:rPr>
        <w:br/>
        <w:t xml:space="preserve">            self.car.status = 'reserved'</w:t>
      </w:r>
      <w:r>
        <w:rPr>
          <w:rFonts w:ascii="Consolas" w:hAnsi="Consolas"/>
          <w:sz w:val="20"/>
        </w:rPr>
        <w:br/>
        <w:t xml:space="preserve">        elif self.status == 'completed':</w:t>
      </w:r>
      <w:r>
        <w:rPr>
          <w:rFonts w:ascii="Consolas" w:hAnsi="Consolas"/>
          <w:sz w:val="20"/>
        </w:rPr>
        <w:br/>
        <w:t xml:space="preserve">            self.car.status = 'sold'</w:t>
      </w:r>
      <w:r>
        <w:rPr>
          <w:rFonts w:ascii="Consolas" w:hAnsi="Consolas"/>
          <w:sz w:val="20"/>
        </w:rPr>
        <w:br/>
        <w:t xml:space="preserve">  </w:t>
      </w:r>
      <w:r>
        <w:rPr>
          <w:rFonts w:ascii="Consolas" w:hAnsi="Consolas"/>
          <w:sz w:val="20"/>
        </w:rPr>
        <w:t xml:space="preserve">      elif self.status == 'canceled':</w:t>
      </w:r>
      <w:r>
        <w:rPr>
          <w:rFonts w:ascii="Consolas" w:hAnsi="Consolas"/>
          <w:sz w:val="20"/>
        </w:rPr>
        <w:br/>
        <w:t xml:space="preserve">            self.car.status = 'available'</w:t>
      </w:r>
      <w:r>
        <w:rPr>
          <w:rFonts w:ascii="Consolas" w:hAnsi="Consolas"/>
          <w:sz w:val="20"/>
        </w:rPr>
        <w:br/>
        <w:t xml:space="preserve">        self.car.save()</w:t>
      </w:r>
      <w:r>
        <w:rPr>
          <w:rFonts w:ascii="Consolas" w:hAnsi="Consolas"/>
          <w:sz w:val="20"/>
        </w:rPr>
        <w:br/>
        <w:t xml:space="preserve">        super().save(*args, **kwargs)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сериализаторов (serializers.py):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orders/serializers.py</w:t>
      </w:r>
      <w:r>
        <w:rPr>
          <w:rFonts w:ascii="Consolas" w:hAnsi="Consolas"/>
          <w:sz w:val="20"/>
        </w:rPr>
        <w:br/>
        <w:t>from rest_framework import serializers</w:t>
      </w:r>
      <w:r>
        <w:rPr>
          <w:rFonts w:ascii="Consolas" w:hAnsi="Consolas"/>
          <w:sz w:val="20"/>
        </w:rPr>
        <w:br/>
        <w:t>from .</w:t>
      </w:r>
      <w:r>
        <w:rPr>
          <w:rFonts w:ascii="Consolas" w:hAnsi="Consolas"/>
          <w:sz w:val="20"/>
        </w:rPr>
        <w:t>models import Order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OrderSerializer(serializers.ModelSerializer):</w:t>
      </w:r>
      <w:r>
        <w:rPr>
          <w:rFonts w:ascii="Consolas" w:hAnsi="Consolas"/>
          <w:sz w:val="20"/>
        </w:rPr>
        <w:br/>
        <w:t xml:space="preserve">    class Meta:</w:t>
      </w:r>
      <w:r>
        <w:rPr>
          <w:rFonts w:ascii="Consolas" w:hAnsi="Consolas"/>
          <w:sz w:val="20"/>
        </w:rPr>
        <w:br/>
        <w:t xml:space="preserve">        model = Order</w:t>
      </w:r>
      <w:r>
        <w:rPr>
          <w:rFonts w:ascii="Consolas" w:hAnsi="Consolas"/>
          <w:sz w:val="20"/>
        </w:rPr>
        <w:br/>
        <w:t xml:space="preserve">        fields = '__all__'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представлений (views.py):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orders/views.py</w:t>
      </w:r>
      <w:r>
        <w:rPr>
          <w:rFonts w:ascii="Consolas" w:hAnsi="Consolas"/>
          <w:sz w:val="20"/>
        </w:rPr>
        <w:br/>
        <w:t>from rest_framework import viewsets</w:t>
      </w:r>
      <w:r>
        <w:rPr>
          <w:rFonts w:ascii="Consolas" w:hAnsi="Consolas"/>
          <w:sz w:val="20"/>
        </w:rPr>
        <w:br/>
        <w:t>from .models import Order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from .serializers import OrderSerializer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OrderViewSet(viewsets.ModelViewSet):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queryset = Order.objects.all()</w:t>
      </w:r>
      <w:r>
        <w:rPr>
          <w:rFonts w:ascii="Consolas" w:hAnsi="Consolas"/>
          <w:sz w:val="20"/>
        </w:rPr>
        <w:br/>
        <w:t xml:space="preserve">    serializer_class = OrderSerializer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маршрутизации (urls.py):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orders/urls.py</w:t>
      </w:r>
      <w:r>
        <w:rPr>
          <w:rFonts w:ascii="Consolas" w:hAnsi="Consolas"/>
          <w:sz w:val="20"/>
        </w:rPr>
        <w:br/>
        <w:t>from django.urls import path, include</w:t>
      </w:r>
      <w:r>
        <w:rPr>
          <w:rFonts w:ascii="Consolas" w:hAnsi="Consolas"/>
          <w:sz w:val="20"/>
        </w:rPr>
        <w:br/>
        <w:t xml:space="preserve">from </w:t>
      </w:r>
      <w:r>
        <w:rPr>
          <w:rFonts w:ascii="Consolas" w:hAnsi="Consolas"/>
          <w:sz w:val="20"/>
        </w:rPr>
        <w:t>rest_framework.routers import DefaultRouter</w:t>
      </w:r>
      <w:r>
        <w:rPr>
          <w:rFonts w:ascii="Consolas" w:hAnsi="Consolas"/>
          <w:sz w:val="20"/>
        </w:rPr>
        <w:br/>
        <w:t>from .views import OrderViewSet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router = DefaultRouter()</w:t>
      </w:r>
      <w:r>
        <w:rPr>
          <w:rFonts w:ascii="Consolas" w:hAnsi="Consolas"/>
          <w:sz w:val="20"/>
        </w:rPr>
        <w:br/>
        <w:t>router.register('orders', OrderViewSet)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urlpatterns = [path('', include(router.urls))]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[Место для ключевых скриншотов кода модуля]</w:t>
      </w:r>
    </w:p>
    <w:p w:rsidR="00454CAE" w:rsidRPr="004C6EC1" w:rsidRDefault="004C6EC1">
      <w:pPr>
        <w:keepNext/>
        <w:spacing w:before="240" w:after="80"/>
        <w:rPr>
          <w:lang w:val="ru-RU"/>
        </w:rPr>
      </w:pPr>
      <w:r w:rsidRPr="004C6EC1">
        <w:rPr>
          <w:b/>
          <w:lang w:val="ru-RU"/>
        </w:rPr>
        <w:t xml:space="preserve">5. Модуль </w:t>
      </w:r>
      <w:r>
        <w:rPr>
          <w:b/>
        </w:rPr>
        <w:t>reports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Назн</w:t>
      </w:r>
      <w:r w:rsidRPr="004C6EC1">
        <w:rPr>
          <w:lang w:val="ru-RU"/>
        </w:rPr>
        <w:t xml:space="preserve">ачение: Расчет статистических показателей, </w:t>
      </w:r>
      <w:r>
        <w:t>KPI</w:t>
      </w:r>
      <w:r w:rsidRPr="004C6EC1">
        <w:rPr>
          <w:lang w:val="ru-RU"/>
        </w:rPr>
        <w:t xml:space="preserve"> менеджеров по продажам и генерация сводных аналитических данных для руководства.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b/>
          <w:lang w:val="ru-RU"/>
        </w:rPr>
        <w:t xml:space="preserve">• </w:t>
      </w:r>
      <w:r w:rsidRPr="004C6EC1">
        <w:rPr>
          <w:lang w:val="ru-RU"/>
        </w:rPr>
        <w:t>Компонент моделей (</w:t>
      </w:r>
      <w:r>
        <w:t>models</w:t>
      </w:r>
      <w:r w:rsidRPr="004C6EC1">
        <w:rPr>
          <w:lang w:val="ru-RU"/>
        </w:rPr>
        <w:t>.</w:t>
      </w:r>
      <w:r>
        <w:t>py</w:t>
      </w:r>
      <w:r w:rsidRPr="004C6EC1">
        <w:rPr>
          <w:lang w:val="ru-RU"/>
        </w:rPr>
        <w:t>):</w:t>
      </w:r>
    </w:p>
    <w:p w:rsidR="00454CAE" w:rsidRPr="004C6EC1" w:rsidRDefault="004C6EC1">
      <w:pPr>
        <w:spacing w:before="40" w:after="40" w:line="240" w:lineRule="auto"/>
        <w:ind w:left="576"/>
        <w:rPr>
          <w:lang w:val="ru-RU"/>
        </w:rPr>
      </w:pPr>
      <w:r w:rsidRPr="004C6EC1">
        <w:rPr>
          <w:rFonts w:ascii="Consolas" w:hAnsi="Consolas"/>
          <w:sz w:val="20"/>
          <w:lang w:val="ru-RU"/>
        </w:rPr>
        <w:t xml:space="preserve"># </w:t>
      </w:r>
      <w:r>
        <w:rPr>
          <w:rFonts w:ascii="Consolas" w:hAnsi="Consolas"/>
          <w:sz w:val="20"/>
        </w:rPr>
        <w:t>reports</w:t>
      </w:r>
      <w:r w:rsidRPr="004C6EC1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models</w:t>
      </w:r>
      <w:r w:rsidRPr="004C6EC1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py</w:t>
      </w:r>
      <w:r w:rsidRPr="004C6EC1">
        <w:rPr>
          <w:rFonts w:ascii="Consolas" w:hAnsi="Consolas"/>
          <w:sz w:val="20"/>
          <w:lang w:val="ru-RU"/>
        </w:rPr>
        <w:br/>
        <w:t># Модели отсутствуют, так как модуль работает на основе агрегации данных та</w:t>
      </w:r>
      <w:r w:rsidRPr="004C6EC1">
        <w:rPr>
          <w:rFonts w:ascii="Consolas" w:hAnsi="Consolas"/>
          <w:sz w:val="20"/>
          <w:lang w:val="ru-RU"/>
        </w:rPr>
        <w:t>блиц заказов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сериализаторов (serializers.py):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reports/serializers.py</w:t>
      </w:r>
      <w:r>
        <w:rPr>
          <w:rFonts w:ascii="Consolas" w:hAnsi="Consolas"/>
          <w:sz w:val="20"/>
        </w:rPr>
        <w:br/>
        <w:t>from rest_framework import serializers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KPISerializer(serializers.Serializer):</w:t>
      </w:r>
      <w:r>
        <w:rPr>
          <w:rFonts w:ascii="Consolas" w:hAnsi="Consolas"/>
          <w:sz w:val="20"/>
        </w:rPr>
        <w:br/>
        <w:t xml:space="preserve">    manager_id = serializers.IntegerField()</w:t>
      </w:r>
      <w:r>
        <w:rPr>
          <w:rFonts w:ascii="Consolas" w:hAnsi="Consolas"/>
          <w:sz w:val="20"/>
        </w:rPr>
        <w:br/>
        <w:t xml:space="preserve">    username = serializers.CharField()</w:t>
      </w:r>
      <w:r>
        <w:rPr>
          <w:rFonts w:ascii="Consolas" w:hAnsi="Consolas"/>
          <w:sz w:val="20"/>
        </w:rPr>
        <w:br/>
        <w:t xml:space="preserve">    t</w:t>
      </w:r>
      <w:r>
        <w:rPr>
          <w:rFonts w:ascii="Consolas" w:hAnsi="Consolas"/>
          <w:sz w:val="20"/>
        </w:rPr>
        <w:t>otal_sales = serializers.DecimalField(max_digits=12, decimal_places=2)</w:t>
      </w:r>
      <w:r>
        <w:rPr>
          <w:rFonts w:ascii="Consolas" w:hAnsi="Consolas"/>
          <w:sz w:val="20"/>
        </w:rPr>
        <w:br/>
        <w:t xml:space="preserve">    orders_count = serializers.IntegerField()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представлений (views.py):</w:t>
      </w:r>
    </w:p>
    <w:p w:rsidR="00454CAE" w:rsidRDefault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reports/views.py</w:t>
      </w:r>
      <w:r>
        <w:rPr>
          <w:rFonts w:ascii="Consolas" w:hAnsi="Consolas"/>
          <w:sz w:val="20"/>
        </w:rPr>
        <w:br/>
        <w:t>from rest_framework.views import APIView</w:t>
      </w:r>
      <w:r>
        <w:rPr>
          <w:rFonts w:ascii="Consolas" w:hAnsi="Consolas"/>
          <w:sz w:val="20"/>
        </w:rPr>
        <w:br/>
        <w:t>from rest_framework.response import Respo</w:t>
      </w:r>
      <w:r>
        <w:rPr>
          <w:rFonts w:ascii="Consolas" w:hAnsi="Consolas"/>
          <w:sz w:val="20"/>
        </w:rPr>
        <w:t>nse</w:t>
      </w:r>
      <w:r>
        <w:rPr>
          <w:rFonts w:ascii="Consolas" w:hAnsi="Consolas"/>
          <w:sz w:val="20"/>
        </w:rPr>
        <w:br/>
        <w:t>from django.db.models import Sum, Count</w:t>
      </w:r>
      <w:r>
        <w:rPr>
          <w:rFonts w:ascii="Consolas" w:hAnsi="Consolas"/>
          <w:sz w:val="20"/>
        </w:rPr>
        <w:br/>
        <w:t>from orders.models import Order</w:t>
      </w:r>
      <w:r>
        <w:rPr>
          <w:rFonts w:ascii="Consolas" w:hAnsi="Consolas"/>
          <w:sz w:val="20"/>
        </w:rPr>
        <w:br/>
        <w:t>from .serializers import KPISerializer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KPIReportView(APIView):</w:t>
      </w:r>
      <w:r>
        <w:rPr>
          <w:rFonts w:ascii="Consolas" w:hAnsi="Consolas"/>
          <w:sz w:val="20"/>
        </w:rPr>
        <w:br/>
        <w:t xml:space="preserve">    def get(self, request):</w:t>
      </w:r>
      <w:r>
        <w:rPr>
          <w:rFonts w:ascii="Consolas" w:hAnsi="Consolas"/>
          <w:sz w:val="20"/>
        </w:rPr>
        <w:br/>
        <w:t xml:space="preserve">        # Логика агрегации продаж по менеджерам</w:t>
      </w:r>
      <w:r>
        <w:rPr>
          <w:rFonts w:ascii="Consolas" w:hAnsi="Consolas"/>
          <w:sz w:val="20"/>
        </w:rPr>
        <w:br/>
        <w:t xml:space="preserve">        data = Order.objects.filte</w:t>
      </w:r>
      <w:r>
        <w:rPr>
          <w:rFonts w:ascii="Consolas" w:hAnsi="Consolas"/>
          <w:sz w:val="20"/>
        </w:rPr>
        <w:t>r(status='completed').values('manager_id', 'manager__username').annotate(</w:t>
      </w:r>
      <w:r>
        <w:rPr>
          <w:rFonts w:ascii="Consolas" w:hAnsi="Consolas"/>
          <w:sz w:val="20"/>
        </w:rPr>
        <w:br/>
        <w:t xml:space="preserve">            total_sales=Sum('car__price'),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    orders_count=Count('id')</w:t>
      </w:r>
      <w:r>
        <w:rPr>
          <w:rFonts w:ascii="Consolas" w:hAnsi="Consolas"/>
          <w:sz w:val="20"/>
        </w:rPr>
        <w:br/>
        <w:t xml:space="preserve">        )</w:t>
      </w:r>
      <w:r>
        <w:rPr>
          <w:rFonts w:ascii="Consolas" w:hAnsi="Consolas"/>
          <w:sz w:val="20"/>
        </w:rPr>
        <w:br/>
        <w:t xml:space="preserve">        return Response(data)</w:t>
      </w:r>
    </w:p>
    <w:p w:rsidR="00454CAE" w:rsidRDefault="004C6EC1">
      <w:pPr>
        <w:spacing w:after="80"/>
        <w:ind w:firstLine="706"/>
      </w:pPr>
      <w:r>
        <w:rPr>
          <w:b/>
        </w:rPr>
        <w:t xml:space="preserve">• </w:t>
      </w:r>
      <w:r>
        <w:t>Компонент маршрутизации (urls.py):</w:t>
      </w:r>
    </w:p>
    <w:p w:rsidR="00454CAE" w:rsidRPr="004C6EC1" w:rsidRDefault="004C6EC1" w:rsidP="004C6EC1">
      <w:pPr>
        <w:spacing w:before="40" w:after="40" w:line="240" w:lineRule="auto"/>
        <w:ind w:left="576"/>
      </w:pPr>
      <w:r>
        <w:rPr>
          <w:rFonts w:ascii="Consolas" w:hAnsi="Consolas"/>
          <w:sz w:val="20"/>
        </w:rPr>
        <w:t># reports/urls.py</w:t>
      </w:r>
      <w:r>
        <w:rPr>
          <w:rFonts w:ascii="Consolas" w:hAnsi="Consolas"/>
          <w:sz w:val="20"/>
        </w:rPr>
        <w:br/>
        <w:t>from dj</w:t>
      </w:r>
      <w:r>
        <w:rPr>
          <w:rFonts w:ascii="Consolas" w:hAnsi="Consolas"/>
          <w:sz w:val="20"/>
        </w:rPr>
        <w:t>ango.urls import path</w:t>
      </w:r>
      <w:r>
        <w:rPr>
          <w:rFonts w:ascii="Consolas" w:hAnsi="Consolas"/>
          <w:sz w:val="20"/>
        </w:rPr>
        <w:br/>
        <w:t>from .views import KPIReportView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urlpatterns = [</w:t>
      </w:r>
      <w:r>
        <w:rPr>
          <w:rFonts w:ascii="Consolas" w:hAnsi="Consolas"/>
          <w:sz w:val="20"/>
        </w:rPr>
        <w:br/>
        <w:t xml:space="preserve">    path('kpi/', KPIReportView.as_view(), name='kpi-report'),</w:t>
      </w:r>
      <w:r>
        <w:rPr>
          <w:rFonts w:ascii="Consolas" w:hAnsi="Consolas"/>
          <w:sz w:val="20"/>
        </w:rPr>
        <w:br/>
        <w:t>]</w:t>
      </w:r>
    </w:p>
    <w:p w:rsidR="00454CAE" w:rsidRPr="004C6EC1" w:rsidRDefault="004C6EC1">
      <w:pPr>
        <w:keepNext/>
        <w:spacing w:before="240" w:after="120"/>
        <w:rPr>
          <w:lang w:val="ru-RU"/>
        </w:rPr>
      </w:pPr>
      <w:r w:rsidRPr="004C6EC1">
        <w:rPr>
          <w:b/>
          <w:sz w:val="28"/>
          <w:lang w:val="ru-RU"/>
        </w:rPr>
        <w:t>Глава 4. Тестирование системы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lang w:val="ru-RU"/>
        </w:rPr>
        <w:t xml:space="preserve">Тестирование разработанной веб-системы </w:t>
      </w:r>
      <w:r w:rsidRPr="004C6EC1">
        <w:rPr>
          <w:lang w:val="ru-RU"/>
        </w:rPr>
        <w:t xml:space="preserve">автосалона производилось с помощью стандартного встроенного тестового фреймворка </w:t>
      </w:r>
      <w:r>
        <w:t>Django</w:t>
      </w:r>
      <w:r w:rsidRPr="004C6EC1">
        <w:rPr>
          <w:lang w:val="ru-RU"/>
        </w:rPr>
        <w:t xml:space="preserve"> через консольную команду:</w:t>
      </w:r>
    </w:p>
    <w:p w:rsidR="00454CAE" w:rsidRPr="004C6EC1" w:rsidRDefault="004C6EC1">
      <w:pPr>
        <w:spacing w:before="40" w:after="40" w:line="240" w:lineRule="auto"/>
        <w:ind w:left="576"/>
        <w:rPr>
          <w:lang w:val="ru-RU"/>
        </w:rPr>
      </w:pPr>
      <w:r>
        <w:rPr>
          <w:rFonts w:ascii="Consolas" w:hAnsi="Consolas"/>
          <w:sz w:val="20"/>
        </w:rPr>
        <w:t>python</w:t>
      </w:r>
      <w:r w:rsidRPr="004C6EC1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manage</w:t>
      </w:r>
      <w:r w:rsidRPr="004C6EC1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py</w:t>
      </w:r>
      <w:r w:rsidRPr="004C6EC1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test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lang w:val="ru-RU"/>
        </w:rPr>
        <w:t>В ходе автоматизированного тестирования проверялись следующие критически важные аспекты функционирования ИС: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1. Корректн</w:t>
      </w:r>
      <w:r w:rsidRPr="004C6EC1">
        <w:rPr>
          <w:lang w:val="ru-RU"/>
        </w:rPr>
        <w:t xml:space="preserve">ость работы всех разработанных </w:t>
      </w:r>
      <w:r>
        <w:t>REST</w:t>
      </w:r>
      <w:r w:rsidRPr="004C6EC1">
        <w:rPr>
          <w:lang w:val="ru-RU"/>
        </w:rPr>
        <w:t xml:space="preserve"> </w:t>
      </w:r>
      <w:r>
        <w:t>API</w:t>
      </w:r>
      <w:r w:rsidRPr="004C6EC1">
        <w:rPr>
          <w:lang w:val="ru-RU"/>
        </w:rPr>
        <w:t xml:space="preserve">-эндпоинтов, включая методы </w:t>
      </w:r>
      <w:r>
        <w:t>GET</w:t>
      </w:r>
      <w:r w:rsidRPr="004C6EC1">
        <w:rPr>
          <w:lang w:val="ru-RU"/>
        </w:rPr>
        <w:t xml:space="preserve">, </w:t>
      </w:r>
      <w:r>
        <w:t>POST</w:t>
      </w:r>
      <w:r w:rsidRPr="004C6EC1">
        <w:rPr>
          <w:lang w:val="ru-RU"/>
        </w:rPr>
        <w:t xml:space="preserve">, </w:t>
      </w:r>
      <w:r>
        <w:t>PUT</w:t>
      </w:r>
      <w:r w:rsidRPr="004C6EC1">
        <w:rPr>
          <w:lang w:val="ru-RU"/>
        </w:rPr>
        <w:t xml:space="preserve">, </w:t>
      </w:r>
      <w:r>
        <w:t>DELETE</w:t>
      </w:r>
      <w:r w:rsidRPr="004C6EC1">
        <w:rPr>
          <w:lang w:val="ru-RU"/>
        </w:rPr>
        <w:t>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2. Каскадное обновление статусов связанных моделей автомобилей в приложении </w:t>
      </w:r>
      <w:r>
        <w:t>catalog</w:t>
      </w:r>
      <w:r w:rsidRPr="004C6EC1">
        <w:rPr>
          <w:lang w:val="ru-RU"/>
        </w:rPr>
        <w:t xml:space="preserve"> при создании, подтверждении или отмене заказов в приложении </w:t>
      </w:r>
      <w:r>
        <w:t>orders</w:t>
      </w:r>
      <w:r w:rsidRPr="004C6EC1">
        <w:rPr>
          <w:lang w:val="ru-RU"/>
        </w:rPr>
        <w:t>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3. Работоспос</w:t>
      </w:r>
      <w:r w:rsidRPr="004C6EC1">
        <w:rPr>
          <w:lang w:val="ru-RU"/>
        </w:rPr>
        <w:t xml:space="preserve">обность и надежность механизмов </w:t>
      </w:r>
      <w:r>
        <w:t>JWT</w:t>
      </w:r>
      <w:r w:rsidRPr="004C6EC1">
        <w:rPr>
          <w:lang w:val="ru-RU"/>
        </w:rPr>
        <w:t xml:space="preserve">-аутентификации (блокировка неавторизованных запросов, валидация </w:t>
      </w:r>
      <w:r>
        <w:t>access</w:t>
      </w:r>
      <w:r w:rsidRPr="004C6EC1">
        <w:rPr>
          <w:lang w:val="ru-RU"/>
        </w:rPr>
        <w:t>-токенов).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lang w:val="ru-RU"/>
        </w:rPr>
        <w:t xml:space="preserve">Все написанные </w:t>
      </w:r>
      <w:r>
        <w:t>Unit</w:t>
      </w:r>
      <w:r w:rsidRPr="004C6EC1">
        <w:rPr>
          <w:lang w:val="ru-RU"/>
        </w:rPr>
        <w:t>-тесты успешно прошли проверку. Ошибки и критические сбои в работе бизнес-логики отсутствуют (Ошибок: 0).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[Место для </w:t>
      </w:r>
      <w:r w:rsidRPr="004C6EC1">
        <w:rPr>
          <w:lang w:val="ru-RU"/>
        </w:rPr>
        <w:t>Скриншота: Результаты выполнения тестов в терминале]</w:t>
      </w:r>
    </w:p>
    <w:p w:rsidR="00454CAE" w:rsidRPr="004C6EC1" w:rsidRDefault="004C6EC1">
      <w:pPr>
        <w:keepNext/>
        <w:spacing w:before="240" w:after="120"/>
        <w:rPr>
          <w:lang w:val="ru-RU"/>
        </w:rPr>
      </w:pPr>
      <w:r w:rsidRPr="004C6EC1">
        <w:rPr>
          <w:b/>
          <w:sz w:val="28"/>
          <w:lang w:val="ru-RU"/>
        </w:rPr>
        <w:t>Заключение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lang w:val="ru-RU"/>
        </w:rPr>
        <w:t>В ходе выполнения данной практической работы были успешно закреплены и применены на практике навыки проектирования, модульной разработки и тестирования клиент-серверных веб-приложений. Было по</w:t>
      </w:r>
      <w:r w:rsidRPr="004C6EC1">
        <w:rPr>
          <w:lang w:val="ru-RU"/>
        </w:rPr>
        <w:t xml:space="preserve">лностью реализовано модульное </w:t>
      </w:r>
      <w:r>
        <w:t>REST</w:t>
      </w:r>
      <w:r w:rsidRPr="004C6EC1">
        <w:rPr>
          <w:lang w:val="ru-RU"/>
        </w:rPr>
        <w:t xml:space="preserve"> </w:t>
      </w:r>
      <w:r>
        <w:t>API</w:t>
      </w:r>
      <w:r w:rsidRPr="004C6EC1">
        <w:rPr>
          <w:lang w:val="ru-RU"/>
        </w:rPr>
        <w:t xml:space="preserve"> для информационной системы «Автосалон», успешно </w:t>
      </w:r>
      <w:r w:rsidRPr="004C6EC1">
        <w:rPr>
          <w:lang w:val="ru-RU"/>
        </w:rPr>
        <w:lastRenderedPageBreak/>
        <w:t xml:space="preserve">настроена и подключена реляционная база данных </w:t>
      </w:r>
      <w:r>
        <w:t>PostgreSQL</w:t>
      </w:r>
      <w:r w:rsidRPr="004C6EC1">
        <w:rPr>
          <w:lang w:val="ru-RU"/>
        </w:rPr>
        <w:t xml:space="preserve">, а также обеспечена безопасность эндпоинтов с использованием современных токенов формата </w:t>
      </w:r>
      <w:r>
        <w:t>JWT</w:t>
      </w:r>
      <w:r w:rsidRPr="004C6EC1">
        <w:rPr>
          <w:lang w:val="ru-RU"/>
        </w:rPr>
        <w:t>.</w:t>
      </w:r>
    </w:p>
    <w:p w:rsidR="00454CAE" w:rsidRPr="004C6EC1" w:rsidRDefault="004C6EC1">
      <w:pPr>
        <w:spacing w:after="80"/>
        <w:ind w:firstLine="706"/>
        <w:rPr>
          <w:lang w:val="ru-RU"/>
        </w:rPr>
      </w:pPr>
      <w:r w:rsidRPr="004C6EC1">
        <w:rPr>
          <w:lang w:val="ru-RU"/>
        </w:rPr>
        <w:t>В качестве перспе</w:t>
      </w:r>
      <w:r w:rsidRPr="004C6EC1">
        <w:rPr>
          <w:lang w:val="ru-RU"/>
        </w:rPr>
        <w:t xml:space="preserve">ктивных путей развития разработанной системы можно выделить полную контейнеризацию проекта с помощью инструментов </w:t>
      </w:r>
      <w:r>
        <w:t>Docker</w:t>
      </w:r>
      <w:r w:rsidRPr="004C6EC1">
        <w:rPr>
          <w:lang w:val="ru-RU"/>
        </w:rPr>
        <w:t xml:space="preserve"> для упрощения деплоя</w:t>
      </w:r>
      <w:r w:rsidRPr="004C6EC1">
        <w:rPr>
          <w:noProof/>
          <w:lang w:val="ru-RU" w:eastAsia="ru-RU"/>
        </w:rPr>
        <w:t xml:space="preserve"> </w:t>
      </w:r>
      <w:r w:rsidRPr="004C6EC1">
        <w:rPr>
          <w:lang w:val="ru-RU"/>
        </w:rPr>
        <w:drawing>
          <wp:inline distT="0" distB="0" distL="0" distR="0" wp14:anchorId="4A4CECD1" wp14:editId="19591DC7">
            <wp:extent cx="3743352" cy="178118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352" cy="178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4C6EC1">
        <w:rPr>
          <w:lang w:val="ru-RU"/>
        </w:rPr>
        <w:t>, а также создание интерактивной фронтенд-панели управления и мониторинга на базе современного легковесного фреймво</w:t>
      </w:r>
      <w:r w:rsidRPr="004C6EC1">
        <w:rPr>
          <w:lang w:val="ru-RU"/>
        </w:rPr>
        <w:t xml:space="preserve">рка </w:t>
      </w:r>
      <w:r>
        <w:t>Streamlit</w:t>
      </w:r>
      <w:r w:rsidRPr="004C6EC1">
        <w:rPr>
          <w:lang w:val="ru-RU"/>
        </w:rPr>
        <w:t>.</w:t>
      </w:r>
    </w:p>
    <w:p w:rsidR="00454CAE" w:rsidRPr="004C6EC1" w:rsidRDefault="004C6EC1">
      <w:pPr>
        <w:keepNext/>
        <w:spacing w:before="240" w:after="120"/>
        <w:rPr>
          <w:lang w:val="ru-RU"/>
        </w:rPr>
      </w:pPr>
      <w:r w:rsidRPr="004C6EC1">
        <w:rPr>
          <w:b/>
          <w:sz w:val="28"/>
          <w:lang w:val="ru-RU"/>
        </w:rPr>
        <w:t>Список используемой литературы</w:t>
      </w:r>
    </w:p>
    <w:p w:rsidR="00454CAE" w:rsidRDefault="004C6EC1">
      <w:pPr>
        <w:spacing w:after="80"/>
      </w:pPr>
      <w:r w:rsidRPr="004C6EC1">
        <w:rPr>
          <w:lang w:val="ru-RU"/>
        </w:rPr>
        <w:t xml:space="preserve">1. Официальная документация веб-фреймворка </w:t>
      </w:r>
      <w:r>
        <w:t>Django</w:t>
      </w:r>
      <w:r w:rsidRPr="004C6EC1">
        <w:rPr>
          <w:lang w:val="ru-RU"/>
        </w:rPr>
        <w:t xml:space="preserve">. </w:t>
      </w:r>
      <w:r>
        <w:t>URL: https://docs.djangoproject.com/</w:t>
      </w:r>
    </w:p>
    <w:p w:rsidR="00454CAE" w:rsidRDefault="004C6EC1">
      <w:pPr>
        <w:spacing w:after="80"/>
      </w:pPr>
      <w:r w:rsidRPr="004C6EC1">
        <w:rPr>
          <w:lang w:val="ru-RU"/>
        </w:rPr>
        <w:t xml:space="preserve">2. Документация инструментария </w:t>
      </w:r>
      <w:r>
        <w:t>Django</w:t>
      </w:r>
      <w:r w:rsidRPr="004C6EC1">
        <w:rPr>
          <w:lang w:val="ru-RU"/>
        </w:rPr>
        <w:t xml:space="preserve"> </w:t>
      </w:r>
      <w:r>
        <w:t>REST</w:t>
      </w:r>
      <w:r w:rsidRPr="004C6EC1">
        <w:rPr>
          <w:lang w:val="ru-RU"/>
        </w:rPr>
        <w:t xml:space="preserve"> </w:t>
      </w:r>
      <w:r>
        <w:t>Framework</w:t>
      </w:r>
      <w:r w:rsidRPr="004C6EC1">
        <w:rPr>
          <w:lang w:val="ru-RU"/>
        </w:rPr>
        <w:t xml:space="preserve">. </w:t>
      </w:r>
      <w:r>
        <w:t>URL: https://www.django-rest-framework.org/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 xml:space="preserve">3. Документация СУБД </w:t>
      </w:r>
      <w:r>
        <w:t>Pos</w:t>
      </w:r>
      <w:r>
        <w:t>tgreSQL</w:t>
      </w:r>
      <w:r w:rsidRPr="004C6EC1">
        <w:rPr>
          <w:lang w:val="ru-RU"/>
        </w:rPr>
        <w:t xml:space="preserve">. </w:t>
      </w:r>
      <w:r>
        <w:t>URL</w:t>
      </w:r>
      <w:r w:rsidRPr="004C6EC1">
        <w:rPr>
          <w:lang w:val="ru-RU"/>
        </w:rPr>
        <w:t xml:space="preserve">: </w:t>
      </w:r>
      <w:r>
        <w:t>https</w:t>
      </w:r>
      <w:r w:rsidRPr="004C6EC1">
        <w:rPr>
          <w:lang w:val="ru-RU"/>
        </w:rPr>
        <w:t>://</w:t>
      </w:r>
      <w:r>
        <w:t>www</w:t>
      </w:r>
      <w:r w:rsidRPr="004C6EC1">
        <w:rPr>
          <w:lang w:val="ru-RU"/>
        </w:rPr>
        <w:t>.</w:t>
      </w:r>
      <w:r>
        <w:t>postgresql</w:t>
      </w:r>
      <w:r w:rsidRPr="004C6EC1">
        <w:rPr>
          <w:lang w:val="ru-RU"/>
        </w:rPr>
        <w:t>.</w:t>
      </w:r>
      <w:r>
        <w:t>org</w:t>
      </w:r>
      <w:r w:rsidRPr="004C6EC1">
        <w:rPr>
          <w:lang w:val="ru-RU"/>
        </w:rPr>
        <w:t>/</w:t>
      </w:r>
      <w:r>
        <w:t>docs</w:t>
      </w:r>
      <w:r w:rsidRPr="004C6EC1">
        <w:rPr>
          <w:lang w:val="ru-RU"/>
        </w:rPr>
        <w:t>/</w:t>
      </w:r>
    </w:p>
    <w:p w:rsidR="00454CAE" w:rsidRPr="004C6EC1" w:rsidRDefault="004C6EC1">
      <w:pPr>
        <w:spacing w:after="80"/>
        <w:rPr>
          <w:lang w:val="ru-RU"/>
        </w:rPr>
      </w:pPr>
      <w:r w:rsidRPr="004C6EC1">
        <w:rPr>
          <w:lang w:val="ru-RU"/>
        </w:rPr>
        <w:t>4. Учебные пособия по проектированию информационных систем и баз данных.</w:t>
      </w:r>
    </w:p>
    <w:sectPr w:rsidR="00454CAE" w:rsidRPr="004C6E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CAE"/>
    <w:rsid w:val="004C6E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F60EE0"/>
  <w14:defaultImageDpi w14:val="300"/>
  <w15:docId w15:val="{A69473C3-E015-430A-9763-1FB1DC30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C62F59-C3A9-4F81-9769-2E8E9F62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2441</Words>
  <Characters>13920</Characters>
  <Application>Microsoft Office Word</Application>
  <DocSecurity>0</DocSecurity>
  <Lines>116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2026-10-22T09:48:00Z</dcterms:created>
  <dcterms:modified xsi:type="dcterms:W3CDTF">2026-10-22T09:48:00Z</dcterms:modified>
  <cp:category/>
</cp:coreProperties>
</file>